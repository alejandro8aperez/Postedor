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3C31D" w14:textId="77777777" w:rsidR="00C9386B" w:rsidRDefault="00C9386B">
      <w:pPr>
        <w:rPr>
          <w:lang w:val="es-CO"/>
        </w:rPr>
      </w:pPr>
    </w:p>
    <w:p w14:paraId="1D113315" w14:textId="77777777" w:rsidR="00C9386B" w:rsidRDefault="00C9386B">
      <w:pPr>
        <w:rPr>
          <w:lang w:val="es-CO"/>
        </w:rPr>
      </w:pPr>
    </w:p>
    <w:p w14:paraId="2192E43E" w14:textId="77777777" w:rsidR="00C9386B" w:rsidRDefault="00C9386B">
      <w:pPr>
        <w:rPr>
          <w:lang w:val="es-CO"/>
        </w:rPr>
      </w:pPr>
    </w:p>
    <w:tbl>
      <w:tblPr>
        <w:tblStyle w:val="Tablaconcuadrcula"/>
        <w:tblW w:w="0" w:type="auto"/>
        <w:tblInd w:w="38" w:type="dxa"/>
        <w:tblLook w:val="04A0" w:firstRow="1" w:lastRow="0" w:firstColumn="1" w:lastColumn="0" w:noHBand="0" w:noVBand="1"/>
      </w:tblPr>
      <w:tblGrid>
        <w:gridCol w:w="1960"/>
        <w:gridCol w:w="6820"/>
      </w:tblGrid>
      <w:tr w:rsidR="00D60B01" w14:paraId="152FBC88" w14:textId="77777777" w:rsidTr="00D60B01">
        <w:tc>
          <w:tcPr>
            <w:tcW w:w="1960" w:type="dxa"/>
          </w:tcPr>
          <w:p w14:paraId="3EFC75E4" w14:textId="05A659D4" w:rsidR="00D60B01" w:rsidRPr="00D60B01" w:rsidRDefault="007230D3">
            <w:pPr>
              <w:rPr>
                <w:rStyle w:val="Referenciasutil"/>
              </w:rPr>
            </w:pPr>
            <w:r>
              <w:rPr>
                <w:smallCaps/>
                <w:noProof/>
                <w:color w:val="C0504D" w:themeColor="accent2"/>
                <w:u w:val="single"/>
              </w:rPr>
              <w:drawing>
                <wp:inline distT="0" distB="0" distL="0" distR="0" wp14:anchorId="59D0DD00" wp14:editId="2E5477DA">
                  <wp:extent cx="902825" cy="1332955"/>
                  <wp:effectExtent l="0" t="0" r="0" b="635"/>
                  <wp:docPr id="10990093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09379" name="Imagen 1099009379"/>
                          <pic:cNvPicPr/>
                        </pic:nvPicPr>
                        <pic:blipFill>
                          <a:blip r:embed="rId6"/>
                          <a:stretch>
                            <a:fillRect/>
                          </a:stretch>
                        </pic:blipFill>
                        <pic:spPr>
                          <a:xfrm>
                            <a:off x="0" y="0"/>
                            <a:ext cx="911584" cy="1345887"/>
                          </a:xfrm>
                          <a:prstGeom prst="rect">
                            <a:avLst/>
                          </a:prstGeom>
                        </pic:spPr>
                      </pic:pic>
                    </a:graphicData>
                  </a:graphic>
                </wp:inline>
              </w:drawing>
            </w:r>
          </w:p>
        </w:tc>
        <w:tc>
          <w:tcPr>
            <w:tcW w:w="6820" w:type="dxa"/>
          </w:tcPr>
          <w:p w14:paraId="272973BB" w14:textId="77777777" w:rsidR="00D60B01" w:rsidRDefault="00D60B01" w:rsidP="00D60B01">
            <w:pPr>
              <w:jc w:val="center"/>
              <w:rPr>
                <w:lang w:val="es-CO"/>
              </w:rPr>
            </w:pPr>
          </w:p>
          <w:p w14:paraId="711E0F1B" w14:textId="7E1C850E" w:rsidR="00D60B01" w:rsidRPr="00D60B01" w:rsidRDefault="00D60B01" w:rsidP="00D60B01">
            <w:pPr>
              <w:jc w:val="center"/>
              <w:rPr>
                <w:b/>
                <w:color w:val="262626" w:themeColor="text1" w:themeTint="D9"/>
                <w:sz w:val="36"/>
                <w:szCs w:val="36"/>
                <w:lang w:val="es-C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D60B01">
              <w:rPr>
                <w:b/>
                <w:color w:val="262626" w:themeColor="text1" w:themeTint="D9"/>
                <w:sz w:val="36"/>
                <w:szCs w:val="36"/>
                <w:lang w:val="es-C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POSTEDOR</w:t>
            </w:r>
          </w:p>
          <w:p w14:paraId="2774AD4A" w14:textId="77777777" w:rsidR="00D60B01" w:rsidRPr="00D60B01" w:rsidRDefault="00D60B01" w:rsidP="00D60B01">
            <w:pPr>
              <w:jc w:val="center"/>
              <w:rPr>
                <w:b/>
                <w:color w:val="262626" w:themeColor="text1" w:themeTint="D9"/>
                <w:sz w:val="36"/>
                <w:szCs w:val="36"/>
                <w:lang w:val="es-C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764376C1" w14:textId="40865FF8" w:rsidR="00D60B01" w:rsidRDefault="00D60B01" w:rsidP="00D60B01">
            <w:pPr>
              <w:jc w:val="center"/>
              <w:rPr>
                <w:lang w:val="es-CO"/>
              </w:rPr>
            </w:pPr>
            <w:r w:rsidRPr="00D60B01">
              <w:rPr>
                <w:b/>
                <w:color w:val="262626" w:themeColor="text1" w:themeTint="D9"/>
                <w:sz w:val="36"/>
                <w:szCs w:val="36"/>
                <w:lang w:val="es-C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ENERGÍA INTELIGENTE EN TODOS LOS POSTES</w:t>
            </w:r>
          </w:p>
        </w:tc>
      </w:tr>
      <w:tr w:rsidR="00D60B01" w14:paraId="7B880538" w14:textId="77777777" w:rsidTr="00D60B01">
        <w:tc>
          <w:tcPr>
            <w:tcW w:w="1960" w:type="dxa"/>
          </w:tcPr>
          <w:p w14:paraId="13178B04" w14:textId="77777777" w:rsidR="00D60B01" w:rsidRPr="00D60B01" w:rsidRDefault="00D60B01">
            <w:pPr>
              <w:rPr>
                <w:rStyle w:val="Referenciasutil"/>
              </w:rPr>
            </w:pPr>
          </w:p>
        </w:tc>
        <w:tc>
          <w:tcPr>
            <w:tcW w:w="6820" w:type="dxa"/>
          </w:tcPr>
          <w:p w14:paraId="181B83DA" w14:textId="77777777" w:rsidR="00D60B01" w:rsidRDefault="00D60B01" w:rsidP="00D60B01">
            <w:pPr>
              <w:jc w:val="center"/>
              <w:rPr>
                <w:lang w:val="es-CO"/>
              </w:rPr>
            </w:pPr>
          </w:p>
          <w:p w14:paraId="3198D124" w14:textId="77777777" w:rsidR="00D60B01" w:rsidRDefault="00D60B01" w:rsidP="00D60B01">
            <w:pPr>
              <w:jc w:val="center"/>
              <w:rPr>
                <w:lang w:val="es-CO"/>
              </w:rPr>
            </w:pPr>
          </w:p>
          <w:p w14:paraId="5470D488" w14:textId="77777777" w:rsidR="00D60B01" w:rsidRDefault="00D60B01" w:rsidP="00D60B01">
            <w:pPr>
              <w:jc w:val="center"/>
              <w:rPr>
                <w:lang w:val="es-CO"/>
              </w:rPr>
            </w:pPr>
          </w:p>
          <w:p w14:paraId="579BD045" w14:textId="77777777" w:rsidR="0004408E" w:rsidRDefault="0004408E" w:rsidP="00D60B01">
            <w:pPr>
              <w:jc w:val="center"/>
              <w:rPr>
                <w:lang w:val="es-CO"/>
              </w:rPr>
            </w:pPr>
          </w:p>
          <w:p w14:paraId="425D69AD" w14:textId="77777777" w:rsidR="0004408E" w:rsidRDefault="0004408E" w:rsidP="00D60B01">
            <w:pPr>
              <w:jc w:val="center"/>
              <w:rPr>
                <w:lang w:val="es-CO"/>
              </w:rPr>
            </w:pPr>
          </w:p>
          <w:p w14:paraId="204A29F6" w14:textId="77777777" w:rsidR="0004408E" w:rsidRDefault="0004408E" w:rsidP="00D60B01">
            <w:pPr>
              <w:jc w:val="center"/>
              <w:rPr>
                <w:lang w:val="es-CO"/>
              </w:rPr>
            </w:pPr>
          </w:p>
          <w:p w14:paraId="29AEE971" w14:textId="77777777" w:rsidR="00D60B01" w:rsidRDefault="00D60B01" w:rsidP="00D60B01">
            <w:pPr>
              <w:jc w:val="center"/>
              <w:rPr>
                <w:lang w:val="es-CO"/>
              </w:rPr>
            </w:pPr>
          </w:p>
          <w:p w14:paraId="093CC617" w14:textId="77777777" w:rsidR="00D60B01" w:rsidRDefault="00D60B01" w:rsidP="00D60B01">
            <w:pPr>
              <w:jc w:val="center"/>
              <w:rPr>
                <w:lang w:val="es-CO"/>
              </w:rPr>
            </w:pPr>
          </w:p>
        </w:tc>
      </w:tr>
      <w:tr w:rsidR="00D60B01" w14:paraId="161416A5" w14:textId="77777777" w:rsidTr="00D60B01">
        <w:tc>
          <w:tcPr>
            <w:tcW w:w="1960" w:type="dxa"/>
          </w:tcPr>
          <w:p w14:paraId="60C4CF17" w14:textId="22C3CB8D" w:rsidR="00D60B01" w:rsidRPr="00D60B01" w:rsidRDefault="00D60B01">
            <w:pPr>
              <w:rPr>
                <w:rStyle w:val="Referenciasutil"/>
              </w:rPr>
            </w:pPr>
          </w:p>
        </w:tc>
        <w:tc>
          <w:tcPr>
            <w:tcW w:w="6820" w:type="dxa"/>
          </w:tcPr>
          <w:p w14:paraId="79498F87" w14:textId="5D7A9667" w:rsidR="00D60B01" w:rsidRDefault="00D60B01" w:rsidP="00D60B01">
            <w:pPr>
              <w:jc w:val="center"/>
              <w:rPr>
                <w:lang w:val="es-CO"/>
              </w:rPr>
            </w:pPr>
            <w:r w:rsidRPr="00D60B01">
              <w:rPr>
                <w:lang w:val="es-CO"/>
              </w:rPr>
              <w:drawing>
                <wp:inline distT="0" distB="0" distL="0" distR="0" wp14:anchorId="42E8DF16" wp14:editId="7AC31785">
                  <wp:extent cx="1874107" cy="2667965"/>
                  <wp:effectExtent l="0" t="0" r="0" b="0"/>
                  <wp:docPr id="4174712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7129" name="Imagen 1" descr="Diagrama&#10;&#10;El contenido generado por IA puede ser incorrecto."/>
                          <pic:cNvPicPr/>
                        </pic:nvPicPr>
                        <pic:blipFill>
                          <a:blip r:embed="rId7"/>
                          <a:stretch>
                            <a:fillRect/>
                          </a:stretch>
                        </pic:blipFill>
                        <pic:spPr>
                          <a:xfrm>
                            <a:off x="0" y="0"/>
                            <a:ext cx="1881549" cy="2678559"/>
                          </a:xfrm>
                          <a:prstGeom prst="rect">
                            <a:avLst/>
                          </a:prstGeom>
                        </pic:spPr>
                      </pic:pic>
                    </a:graphicData>
                  </a:graphic>
                </wp:inline>
              </w:drawing>
            </w:r>
          </w:p>
        </w:tc>
      </w:tr>
    </w:tbl>
    <w:p w14:paraId="1E73774D" w14:textId="3A94C8B0" w:rsidR="009269CC" w:rsidRDefault="00000000">
      <w:pPr>
        <w:rPr>
          <w:lang w:val="es-CO"/>
        </w:rPr>
      </w:pPr>
      <w:r w:rsidRPr="00F71841">
        <w:rPr>
          <w:lang w:val="es-CO"/>
        </w:rPr>
        <w:br w:type="page"/>
      </w:r>
    </w:p>
    <w:p w14:paraId="3F650380" w14:textId="25A3F565" w:rsidR="00D60B01" w:rsidRPr="00F71841" w:rsidRDefault="00D60B01">
      <w:pPr>
        <w:rPr>
          <w:lang w:val="es-CO"/>
        </w:rPr>
      </w:pPr>
      <w:r>
        <w:rPr>
          <w:lang w:val="es-CO"/>
        </w:rPr>
        <w:lastRenderedPageBreak/>
        <w:t xml:space="preserve">                 </w:t>
      </w:r>
    </w:p>
    <w:p w14:paraId="4EB47E98" w14:textId="77777777" w:rsidR="009269CC" w:rsidRPr="00F71841" w:rsidRDefault="00000000">
      <w:pPr>
        <w:pStyle w:val="Ttulo1"/>
        <w:rPr>
          <w:lang w:val="es-CO"/>
        </w:rPr>
      </w:pPr>
      <w:r w:rsidRPr="00F71841">
        <w:rPr>
          <w:lang w:val="es-CO"/>
        </w:rPr>
        <w:t>ÍNDICE</w:t>
      </w:r>
    </w:p>
    <w:p w14:paraId="7D695AD7" w14:textId="77777777" w:rsidR="009269CC" w:rsidRPr="00F71841" w:rsidRDefault="00000000">
      <w:pPr>
        <w:rPr>
          <w:lang w:val="es-CO"/>
        </w:rPr>
      </w:pPr>
      <w:r w:rsidRPr="00F71841">
        <w:rPr>
          <w:lang w:val="es-CO"/>
        </w:rPr>
        <w:t>1. Resumen Ejecutivo</w:t>
      </w:r>
    </w:p>
    <w:p w14:paraId="4DCEF133" w14:textId="77777777" w:rsidR="009269CC" w:rsidRPr="00F71841" w:rsidRDefault="00000000">
      <w:pPr>
        <w:rPr>
          <w:lang w:val="es-CO"/>
        </w:rPr>
      </w:pPr>
      <w:r w:rsidRPr="00F71841">
        <w:rPr>
          <w:lang w:val="es-CO"/>
        </w:rPr>
        <w:t>2. Especificaciones Técnicas Generales</w:t>
      </w:r>
    </w:p>
    <w:p w14:paraId="17081E8D" w14:textId="77777777" w:rsidR="009269CC" w:rsidRPr="00F71841" w:rsidRDefault="00000000">
      <w:pPr>
        <w:rPr>
          <w:lang w:val="es-CO"/>
        </w:rPr>
      </w:pPr>
      <w:r w:rsidRPr="00F71841">
        <w:rPr>
          <w:lang w:val="es-CO"/>
        </w:rPr>
        <w:t>3. Materiales y Normativas Aplicadas</w:t>
      </w:r>
    </w:p>
    <w:p w14:paraId="2D88C5B7" w14:textId="77777777" w:rsidR="009269CC" w:rsidRPr="00F71841" w:rsidRDefault="00000000">
      <w:pPr>
        <w:rPr>
          <w:lang w:val="es-CO"/>
        </w:rPr>
      </w:pPr>
      <w:r w:rsidRPr="00F71841">
        <w:rPr>
          <w:lang w:val="es-CO"/>
        </w:rPr>
        <w:t>4. Diseño Mecánico del POSTEDOR</w:t>
      </w:r>
    </w:p>
    <w:p w14:paraId="7315C3AF" w14:textId="77777777" w:rsidR="009269CC" w:rsidRPr="00F71841" w:rsidRDefault="00000000">
      <w:pPr>
        <w:rPr>
          <w:lang w:val="es-CO"/>
        </w:rPr>
      </w:pPr>
      <w:r w:rsidRPr="00F71841">
        <w:rPr>
          <w:lang w:val="es-CO"/>
        </w:rPr>
        <w:t>5. Diseño Eléctrico y Electrónico</w:t>
      </w:r>
    </w:p>
    <w:p w14:paraId="25011859" w14:textId="77777777" w:rsidR="009269CC" w:rsidRPr="00F71841" w:rsidRDefault="00000000">
      <w:pPr>
        <w:rPr>
          <w:lang w:val="es-CO"/>
        </w:rPr>
      </w:pPr>
      <w:r w:rsidRPr="00F71841">
        <w:rPr>
          <w:lang w:val="es-CO"/>
        </w:rPr>
        <w:t xml:space="preserve">6. Sistema </w:t>
      </w:r>
      <w:proofErr w:type="spellStart"/>
      <w:r w:rsidRPr="00F71841">
        <w:rPr>
          <w:lang w:val="es-CO"/>
        </w:rPr>
        <w:t>IoT</w:t>
      </w:r>
      <w:proofErr w:type="spellEnd"/>
      <w:r w:rsidRPr="00F71841">
        <w:rPr>
          <w:lang w:val="es-CO"/>
        </w:rPr>
        <w:t xml:space="preserve"> y Monitoreo</w:t>
      </w:r>
    </w:p>
    <w:p w14:paraId="360FC6E7" w14:textId="77777777" w:rsidR="009269CC" w:rsidRPr="00F71841" w:rsidRDefault="00000000">
      <w:pPr>
        <w:rPr>
          <w:lang w:val="es-CO"/>
        </w:rPr>
      </w:pPr>
      <w:r w:rsidRPr="00F71841">
        <w:rPr>
          <w:lang w:val="es-CO"/>
        </w:rPr>
        <w:t>7. Paneles Solares Tipo Hoja (3 kW)</w:t>
      </w:r>
    </w:p>
    <w:p w14:paraId="164E6B14" w14:textId="77777777" w:rsidR="009269CC" w:rsidRPr="00F71841" w:rsidRDefault="00000000">
      <w:pPr>
        <w:rPr>
          <w:lang w:val="es-CO"/>
        </w:rPr>
      </w:pPr>
      <w:r w:rsidRPr="00F71841">
        <w:rPr>
          <w:lang w:val="es-CO"/>
        </w:rPr>
        <w:t>8. Diagramas Unifilares</w:t>
      </w:r>
    </w:p>
    <w:p w14:paraId="596EABF7" w14:textId="77777777" w:rsidR="009269CC" w:rsidRPr="00F71841" w:rsidRDefault="00000000">
      <w:pPr>
        <w:rPr>
          <w:lang w:val="es-CO"/>
        </w:rPr>
      </w:pPr>
      <w:r w:rsidRPr="00F71841">
        <w:rPr>
          <w:lang w:val="es-CO"/>
        </w:rPr>
        <w:t>9. Simulaciones Térmicas y FEM</w:t>
      </w:r>
    </w:p>
    <w:p w14:paraId="05C80A6F" w14:textId="77777777" w:rsidR="009269CC" w:rsidRPr="00F71841" w:rsidRDefault="00000000">
      <w:pPr>
        <w:rPr>
          <w:lang w:val="es-CO"/>
        </w:rPr>
      </w:pPr>
      <w:r w:rsidRPr="00F71841">
        <w:rPr>
          <w:lang w:val="es-CO"/>
        </w:rPr>
        <w:t>10. Casos de Éxito y Estrategia de Escalamiento</w:t>
      </w:r>
    </w:p>
    <w:p w14:paraId="664506C9" w14:textId="77777777" w:rsidR="009269CC" w:rsidRPr="00F71841" w:rsidRDefault="00000000">
      <w:pPr>
        <w:rPr>
          <w:lang w:val="es-CO"/>
        </w:rPr>
      </w:pPr>
      <w:r w:rsidRPr="00F71841">
        <w:rPr>
          <w:lang w:val="es-CO"/>
        </w:rPr>
        <w:t>11. Anexos</w:t>
      </w:r>
    </w:p>
    <w:p w14:paraId="01222B49" w14:textId="77777777" w:rsidR="009269CC" w:rsidRPr="00F71841" w:rsidRDefault="00000000">
      <w:pPr>
        <w:rPr>
          <w:lang w:val="es-CO"/>
        </w:rPr>
      </w:pPr>
      <w:r w:rsidRPr="00F71841">
        <w:rPr>
          <w:lang w:val="es-CO"/>
        </w:rPr>
        <w:br w:type="page"/>
      </w:r>
    </w:p>
    <w:p w14:paraId="4A78EB65" w14:textId="77777777" w:rsidR="00000000" w:rsidRPr="00F71841" w:rsidRDefault="00000000">
      <w:pPr>
        <w:rPr>
          <w:lang w:val="es-CO"/>
        </w:rPr>
      </w:pPr>
      <w:r w:rsidRPr="00F71841">
        <w:rPr>
          <w:lang w:val="es-CO"/>
        </w:rPr>
        <w:lastRenderedPageBreak/>
        <w:t>1. Resumen Ejecutivo</w:t>
      </w:r>
    </w:p>
    <w:p w14:paraId="1BEB5A8F" w14:textId="77777777" w:rsidR="00000000" w:rsidRPr="001E402F" w:rsidRDefault="00000000">
      <w:pPr>
        <w:rPr>
          <w:lang w:val="es-CO"/>
        </w:rPr>
      </w:pPr>
      <w:r w:rsidRPr="001E402F">
        <w:rPr>
          <w:lang w:val="es-CO"/>
        </w:rPr>
        <w:t xml:space="preserve">El proyecto POSTEDOR propone una solución innovadora para integrar transformadores eléctricos dentro de postes metálicos. Combina eficiencia térmica, diseño modular y tecnología </w:t>
      </w:r>
      <w:proofErr w:type="spellStart"/>
      <w:r w:rsidRPr="001E402F">
        <w:rPr>
          <w:lang w:val="es-CO"/>
        </w:rPr>
        <w:t>IoT</w:t>
      </w:r>
      <w:proofErr w:type="spellEnd"/>
      <w:r w:rsidRPr="001E402F">
        <w:rPr>
          <w:lang w:val="es-CO"/>
        </w:rPr>
        <w:t xml:space="preserve"> en una estructura robusta y adaptable.</w:t>
      </w:r>
    </w:p>
    <w:p w14:paraId="2EFDE3C3" w14:textId="77777777" w:rsidR="00000000" w:rsidRPr="001E402F" w:rsidRDefault="00000000">
      <w:pPr>
        <w:rPr>
          <w:lang w:val="es-CO"/>
        </w:rPr>
      </w:pPr>
    </w:p>
    <w:p w14:paraId="5D177213" w14:textId="77777777" w:rsidR="00000000" w:rsidRPr="001E402F" w:rsidRDefault="00000000">
      <w:pPr>
        <w:rPr>
          <w:lang w:val="es-CO"/>
        </w:rPr>
      </w:pPr>
      <w:r w:rsidRPr="001E402F">
        <w:rPr>
          <w:lang w:val="es-CO"/>
        </w:rPr>
        <w:t>2. Concepto General</w:t>
      </w:r>
    </w:p>
    <w:p w14:paraId="6780329E" w14:textId="0093FD95" w:rsidR="00000000" w:rsidRPr="001E402F" w:rsidRDefault="00000000">
      <w:pPr>
        <w:rPr>
          <w:lang w:val="es-CO"/>
        </w:rPr>
      </w:pPr>
      <w:r w:rsidRPr="001E402F">
        <w:rPr>
          <w:lang w:val="es-CO"/>
        </w:rPr>
        <w:t>POSTEDOR es un poste metálico de 12 metros dividido en tres secciones hexagonales ensamblables. Integra internamente un transformador toroidal</w:t>
      </w:r>
      <w:r w:rsidR="00C9386B">
        <w:rPr>
          <w:lang w:val="es-CO"/>
        </w:rPr>
        <w:t>, paneles solares, cargador de vehículos eléctricos</w:t>
      </w:r>
      <w:r w:rsidRPr="001E402F">
        <w:rPr>
          <w:lang w:val="es-CO"/>
        </w:rPr>
        <w:t xml:space="preserve"> y sistemas de monitoreo inteligentes.</w:t>
      </w:r>
    </w:p>
    <w:p w14:paraId="1EB62C21" w14:textId="1FFC9D5A" w:rsidR="00000000" w:rsidRPr="00121778" w:rsidRDefault="00000000" w:rsidP="00121778">
      <w:pPr>
        <w:rPr>
          <w:b/>
          <w:bCs/>
          <w:lang w:val="es-CO"/>
        </w:rPr>
      </w:pPr>
      <w:r w:rsidRPr="001E402F">
        <w:rPr>
          <w:lang w:val="es-CO"/>
        </w:rPr>
        <w:t>3. Diseño Eléctrico del Transformador</w:t>
      </w:r>
    </w:p>
    <w:p w14:paraId="4DC7B685" w14:textId="528475A5" w:rsidR="00000000" w:rsidRDefault="00000000" w:rsidP="00121778">
      <w:pPr>
        <w:rPr>
          <w:lang w:val="es-CO"/>
        </w:rPr>
      </w:pPr>
      <w:r w:rsidRPr="00121778">
        <w:rPr>
          <w:lang w:val="es-CO"/>
        </w:rPr>
        <w:t xml:space="preserve">El corazón del proyecto POSTEDOR es un transformador eléctrico que cumple con los más altos estándares de eficiencia y seguridad. La elección de un transformador toroidal monofásico de </w:t>
      </w:r>
      <w:r w:rsidR="00C9386B">
        <w:rPr>
          <w:lang w:val="es-CO"/>
        </w:rPr>
        <w:t xml:space="preserve">hasta </w:t>
      </w:r>
      <w:r w:rsidRPr="00121778">
        <w:rPr>
          <w:lang w:val="es-CO"/>
        </w:rPr>
        <w:t>15 kVA fue estratégica para optimizar el diseño y la integración en el poste.</w:t>
      </w:r>
    </w:p>
    <w:p w14:paraId="7A02E558" w14:textId="1F9FA642" w:rsidR="004336B6" w:rsidRDefault="004336B6" w:rsidP="00121778">
      <w:pPr>
        <w:rPr>
          <w:lang w:val="es-CO"/>
        </w:rPr>
      </w:pPr>
      <w:r>
        <w:rPr>
          <w:lang w:val="es-CO"/>
        </w:rPr>
        <w:t>Actualmente los transformadores convencionales cumplen esta tabla:</w:t>
      </w:r>
    </w:p>
    <w:p w14:paraId="5DD46910" w14:textId="77777777" w:rsidR="004336B6" w:rsidRDefault="004336B6" w:rsidP="00121778">
      <w:pPr>
        <w:rPr>
          <w:lang w:val="es-CO"/>
        </w:rPr>
      </w:pPr>
    </w:p>
    <w:p w14:paraId="0966148C" w14:textId="5F3A2440" w:rsidR="004336B6" w:rsidRDefault="004336B6" w:rsidP="00121778">
      <w:pPr>
        <w:rPr>
          <w:lang w:val="es-CO"/>
        </w:rPr>
      </w:pPr>
      <w:r w:rsidRPr="004336B6">
        <w:rPr>
          <w:lang w:val="es-CO"/>
        </w:rPr>
        <w:drawing>
          <wp:inline distT="0" distB="0" distL="0" distR="0" wp14:anchorId="548D99B2" wp14:editId="1A0521F8">
            <wp:extent cx="5486400" cy="2387600"/>
            <wp:effectExtent l="0" t="0" r="0" b="0"/>
            <wp:docPr id="54331497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14978" name="Imagen 1" descr="Tabla&#10;&#10;El contenido generado por IA puede ser incorrecto."/>
                    <pic:cNvPicPr/>
                  </pic:nvPicPr>
                  <pic:blipFill>
                    <a:blip r:embed="rId8"/>
                    <a:stretch>
                      <a:fillRect/>
                    </a:stretch>
                  </pic:blipFill>
                  <pic:spPr>
                    <a:xfrm>
                      <a:off x="0" y="0"/>
                      <a:ext cx="5486400" cy="2387600"/>
                    </a:xfrm>
                    <a:prstGeom prst="rect">
                      <a:avLst/>
                    </a:prstGeom>
                  </pic:spPr>
                </pic:pic>
              </a:graphicData>
            </a:graphic>
          </wp:inline>
        </w:drawing>
      </w:r>
    </w:p>
    <w:p w14:paraId="6C5A1EF0" w14:textId="73536218" w:rsidR="00C9386B" w:rsidRPr="00121778" w:rsidRDefault="00C9386B" w:rsidP="00121778">
      <w:pPr>
        <w:rPr>
          <w:lang w:val="es-CO"/>
        </w:rPr>
      </w:pPr>
      <w:r>
        <w:rPr>
          <w:lang w:val="es-CO"/>
        </w:rPr>
        <w:t>Pero no son toroidales!</w:t>
      </w:r>
    </w:p>
    <w:p w14:paraId="01B1DF91" w14:textId="77777777" w:rsidR="00000000" w:rsidRPr="00121778" w:rsidRDefault="00000000" w:rsidP="00121778">
      <w:pPr>
        <w:rPr>
          <w:b/>
          <w:bCs/>
          <w:lang w:val="es-CO"/>
        </w:rPr>
      </w:pPr>
      <w:r w:rsidRPr="00121778">
        <w:rPr>
          <w:b/>
          <w:bCs/>
          <w:lang w:val="es-CO"/>
        </w:rPr>
        <w:t>3.1 Características Técnicas</w:t>
      </w:r>
    </w:p>
    <w:p w14:paraId="1FDA6996" w14:textId="77777777" w:rsidR="00000000" w:rsidRPr="00121778" w:rsidRDefault="00000000" w:rsidP="00022A27">
      <w:pPr>
        <w:numPr>
          <w:ilvl w:val="0"/>
          <w:numId w:val="10"/>
        </w:numPr>
        <w:rPr>
          <w:lang w:val="es-CO"/>
        </w:rPr>
      </w:pPr>
      <w:r w:rsidRPr="00121778">
        <w:rPr>
          <w:b/>
          <w:bCs/>
          <w:lang w:val="es-CO"/>
        </w:rPr>
        <w:t>Potencia Nominal:</w:t>
      </w:r>
      <w:r w:rsidRPr="00121778">
        <w:rPr>
          <w:lang w:val="es-CO"/>
        </w:rPr>
        <w:t xml:space="preserve"> 15 kVA</w:t>
      </w:r>
    </w:p>
    <w:p w14:paraId="191163E8" w14:textId="77777777" w:rsidR="00000000" w:rsidRPr="00121778" w:rsidRDefault="00000000" w:rsidP="00022A27">
      <w:pPr>
        <w:numPr>
          <w:ilvl w:val="0"/>
          <w:numId w:val="10"/>
        </w:numPr>
        <w:rPr>
          <w:lang w:val="es-CO"/>
        </w:rPr>
      </w:pPr>
      <w:r w:rsidRPr="00121778">
        <w:rPr>
          <w:b/>
          <w:bCs/>
          <w:lang w:val="es-CO"/>
        </w:rPr>
        <w:t>Tipo:</w:t>
      </w:r>
      <w:r w:rsidRPr="00121778">
        <w:rPr>
          <w:lang w:val="es-CO"/>
        </w:rPr>
        <w:t xml:space="preserve"> Toroidal, monofásico.</w:t>
      </w:r>
    </w:p>
    <w:p w14:paraId="4B327F8A" w14:textId="77777777" w:rsidR="00000000" w:rsidRPr="00121778" w:rsidRDefault="00000000" w:rsidP="00022A27">
      <w:pPr>
        <w:numPr>
          <w:ilvl w:val="0"/>
          <w:numId w:val="10"/>
        </w:numPr>
        <w:rPr>
          <w:lang w:val="es-CO"/>
        </w:rPr>
      </w:pPr>
      <w:r w:rsidRPr="00121778">
        <w:rPr>
          <w:b/>
          <w:bCs/>
          <w:lang w:val="es-CO"/>
        </w:rPr>
        <w:lastRenderedPageBreak/>
        <w:t>Clase de Aislamiento:</w:t>
      </w:r>
      <w:r w:rsidRPr="00121778">
        <w:rPr>
          <w:lang w:val="es-CO"/>
        </w:rPr>
        <w:t xml:space="preserve"> Clase B (130 °C), lo cual permite un amplio margen de seguridad térmica.</w:t>
      </w:r>
    </w:p>
    <w:p w14:paraId="6B53BD2D" w14:textId="3FBED2E4" w:rsidR="00000000" w:rsidRPr="00121778" w:rsidRDefault="00000000" w:rsidP="00022A27">
      <w:pPr>
        <w:numPr>
          <w:ilvl w:val="0"/>
          <w:numId w:val="10"/>
        </w:numPr>
        <w:rPr>
          <w:lang w:val="es-CO"/>
        </w:rPr>
      </w:pPr>
      <w:r w:rsidRPr="00121778">
        <w:rPr>
          <w:b/>
          <w:bCs/>
          <w:lang w:val="es-CO"/>
        </w:rPr>
        <w:t>Devanados:</w:t>
      </w:r>
      <w:r w:rsidRPr="00121778">
        <w:rPr>
          <w:lang w:val="es-CO"/>
        </w:rPr>
        <w:t xml:space="preserve"> Fabricados en </w:t>
      </w:r>
      <w:r w:rsidRPr="004336B6">
        <w:rPr>
          <w:lang w:val="es-CO"/>
        </w:rPr>
        <w:t>cobre</w:t>
      </w:r>
      <w:r w:rsidR="004336B6" w:rsidRPr="004336B6">
        <w:rPr>
          <w:lang w:val="es-CO"/>
        </w:rPr>
        <w:t xml:space="preserve"> para el de 15kVA y en aluminio para el de 10 y 5kVA</w:t>
      </w:r>
      <w:r w:rsidRPr="00121778">
        <w:rPr>
          <w:lang w:val="es-CO"/>
        </w:rPr>
        <w:t>, lo que se traduce en una mayor eficiencia y menores pérdidas por efecto Joule en comparación con el aluminio.</w:t>
      </w:r>
    </w:p>
    <w:p w14:paraId="068D64B5" w14:textId="10FAB9EF" w:rsidR="00000000" w:rsidRPr="00121778" w:rsidRDefault="00000000" w:rsidP="00022A27">
      <w:pPr>
        <w:numPr>
          <w:ilvl w:val="0"/>
          <w:numId w:val="10"/>
        </w:numPr>
        <w:rPr>
          <w:lang w:val="es-CO"/>
        </w:rPr>
      </w:pPr>
      <w:r w:rsidRPr="00121778">
        <w:rPr>
          <w:b/>
          <w:bCs/>
          <w:lang w:val="es-CO"/>
        </w:rPr>
        <w:t>Montaje:</w:t>
      </w:r>
      <w:r w:rsidRPr="00121778">
        <w:rPr>
          <w:lang w:val="es-CO"/>
        </w:rPr>
        <w:t xml:space="preserve"> Vertical</w:t>
      </w:r>
      <w:r w:rsidR="004336B6">
        <w:rPr>
          <w:lang w:val="es-CO"/>
        </w:rPr>
        <w:t xml:space="preserve"> para el de 15kVA y horizontales para los de 10 y 5</w:t>
      </w:r>
      <w:r w:rsidRPr="00121778">
        <w:rPr>
          <w:lang w:val="es-CO"/>
        </w:rPr>
        <w:t>, para maximizar la superficie de disipación y facilitar el flujo de aire caliente por convección natural dentro del poste.</w:t>
      </w:r>
    </w:p>
    <w:p w14:paraId="795D22E1" w14:textId="77777777" w:rsidR="00000000" w:rsidRPr="00121778" w:rsidRDefault="00000000" w:rsidP="00022A27">
      <w:pPr>
        <w:numPr>
          <w:ilvl w:val="0"/>
          <w:numId w:val="10"/>
        </w:numPr>
        <w:rPr>
          <w:lang w:val="es-CO"/>
        </w:rPr>
      </w:pPr>
      <w:r w:rsidRPr="00121778">
        <w:rPr>
          <w:b/>
          <w:bCs/>
          <w:lang w:val="es-CO"/>
        </w:rPr>
        <w:t>Voltajes:</w:t>
      </w:r>
      <w:r w:rsidRPr="00121778">
        <w:rPr>
          <w:lang w:val="es-CO"/>
        </w:rPr>
        <w:t xml:space="preserve"> Típicamente, el transformador eleva o reduce el voltaje. En el contexto de distribución, el voltaje de entrada es de media tensión (MT) y el de salida es de baja tensión (BT) para alimentar a los usuarios. Los valores exactos dependerán de la red local.</w:t>
      </w:r>
    </w:p>
    <w:p w14:paraId="05101B9C" w14:textId="77777777" w:rsidR="00000000" w:rsidRPr="00121778" w:rsidRDefault="00000000" w:rsidP="00121778">
      <w:pPr>
        <w:rPr>
          <w:b/>
          <w:bCs/>
          <w:lang w:val="es-CO"/>
        </w:rPr>
      </w:pPr>
      <w:r w:rsidRPr="00121778">
        <w:rPr>
          <w:b/>
          <w:bCs/>
          <w:lang w:val="es-CO"/>
        </w:rPr>
        <w:t>3.2 Ventajas de la Tecnología Toroidal</w:t>
      </w:r>
    </w:p>
    <w:p w14:paraId="55FFEB8A" w14:textId="77777777" w:rsidR="00000000" w:rsidRPr="00121778" w:rsidRDefault="00000000" w:rsidP="00121778">
      <w:pPr>
        <w:rPr>
          <w:lang w:val="es-CO"/>
        </w:rPr>
      </w:pPr>
      <w:r w:rsidRPr="00121778">
        <w:rPr>
          <w:lang w:val="es-CO"/>
        </w:rPr>
        <w:t>La decisión de utilizar un transformador toroidal sobre los transformadores de núcleo laminado tradicionales se fundamenta en varias ventajas clave que se alinean con los objetivos de POSTEDOR:</w:t>
      </w:r>
    </w:p>
    <w:p w14:paraId="55FBEBFE" w14:textId="77777777" w:rsidR="00000000" w:rsidRPr="00121778" w:rsidRDefault="00000000" w:rsidP="00022A27">
      <w:pPr>
        <w:numPr>
          <w:ilvl w:val="0"/>
          <w:numId w:val="11"/>
        </w:numPr>
        <w:rPr>
          <w:lang w:val="es-CO"/>
        </w:rPr>
      </w:pPr>
      <w:r w:rsidRPr="00121778">
        <w:rPr>
          <w:b/>
          <w:bCs/>
          <w:lang w:val="es-CO"/>
        </w:rPr>
        <w:t>Mayor Eficiencia:</w:t>
      </w:r>
      <w:r w:rsidRPr="00121778">
        <w:rPr>
          <w:lang w:val="es-CO"/>
        </w:rPr>
        <w:t xml:space="preserve"> Los transformadores toroidales tienen un núcleo de acero al silicio que, al ser enrollado de forma continua, minimiza las pérdidas por histéresis y corrientes de Foucault. Esto reduce las pérdidas en el núcleo y, por tanto, la generación de calor.</w:t>
      </w:r>
    </w:p>
    <w:p w14:paraId="3C994777" w14:textId="77777777" w:rsidR="00000000" w:rsidRPr="00121778" w:rsidRDefault="00000000" w:rsidP="00022A27">
      <w:pPr>
        <w:numPr>
          <w:ilvl w:val="0"/>
          <w:numId w:val="11"/>
        </w:numPr>
        <w:rPr>
          <w:lang w:val="es-CO"/>
        </w:rPr>
      </w:pPr>
      <w:r w:rsidRPr="00121778">
        <w:rPr>
          <w:b/>
          <w:bCs/>
          <w:lang w:val="es-CO"/>
        </w:rPr>
        <w:t>Compactibilidad:</w:t>
      </w:r>
      <w:r w:rsidRPr="00121778">
        <w:rPr>
          <w:lang w:val="es-CO"/>
        </w:rPr>
        <w:t xml:space="preserve"> Su diseño compacto y de bajo perfil permite una integración eficiente dentro de la estrecha cavidad del poste.</w:t>
      </w:r>
    </w:p>
    <w:p w14:paraId="5F57720D" w14:textId="77777777" w:rsidR="00000000" w:rsidRPr="00121778" w:rsidRDefault="00000000" w:rsidP="00022A27">
      <w:pPr>
        <w:numPr>
          <w:ilvl w:val="0"/>
          <w:numId w:val="11"/>
        </w:numPr>
        <w:rPr>
          <w:lang w:val="es-CO"/>
        </w:rPr>
      </w:pPr>
      <w:r w:rsidRPr="00121778">
        <w:rPr>
          <w:b/>
          <w:bCs/>
          <w:lang w:val="es-CO"/>
        </w:rPr>
        <w:t>Menor Ruido:</w:t>
      </w:r>
      <w:r w:rsidRPr="00121778">
        <w:rPr>
          <w:lang w:val="es-CO"/>
        </w:rPr>
        <w:t xml:space="preserve"> El diseño toroidal produce menos vibración y zumbido electromagnético, lo cual es ideal para su instalación en zonas urbanas o residenciales.</w:t>
      </w:r>
    </w:p>
    <w:p w14:paraId="38BF440D" w14:textId="77777777" w:rsidR="00000000" w:rsidRPr="00121778" w:rsidRDefault="00000000" w:rsidP="00022A27">
      <w:pPr>
        <w:numPr>
          <w:ilvl w:val="0"/>
          <w:numId w:val="11"/>
        </w:numPr>
        <w:rPr>
          <w:lang w:val="es-CO"/>
        </w:rPr>
      </w:pPr>
      <w:r w:rsidRPr="00121778">
        <w:rPr>
          <w:b/>
          <w:bCs/>
          <w:lang w:val="es-CO"/>
        </w:rPr>
        <w:t>Bajas Pérdidas:</w:t>
      </w:r>
      <w:r w:rsidRPr="00121778">
        <w:rPr>
          <w:lang w:val="es-CO"/>
        </w:rPr>
        <w:t xml:space="preserve"> La combinación de un núcleo eficiente y devanados de cobre resulta en un transformador que genera menos calor, lo que es vital para un sistema de disipación pasiva como el de POSTEDOR.</w:t>
      </w:r>
    </w:p>
    <w:p w14:paraId="1CA26CB5" w14:textId="77777777" w:rsidR="00000000" w:rsidRPr="00121778" w:rsidRDefault="00000000" w:rsidP="00022A27">
      <w:pPr>
        <w:numPr>
          <w:ilvl w:val="0"/>
          <w:numId w:val="11"/>
        </w:numPr>
        <w:rPr>
          <w:lang w:val="es-CO"/>
        </w:rPr>
      </w:pPr>
      <w:r w:rsidRPr="00121778">
        <w:rPr>
          <w:b/>
          <w:bCs/>
          <w:lang w:val="es-CO"/>
        </w:rPr>
        <w:t>Compatibilidad con Disipación Pasiva:</w:t>
      </w:r>
      <w:r w:rsidRPr="00121778">
        <w:rPr>
          <w:lang w:val="es-CO"/>
        </w:rPr>
        <w:t xml:space="preserve"> La baja generación de calor del transformador toroidal es un factor crítico que permite la disipación térmica sin necesidad de ventiladores, lo que simplifica el diseño y reduce la posibilidad de fallos mecánicos</w:t>
      </w:r>
    </w:p>
    <w:p w14:paraId="1E312842" w14:textId="77777777" w:rsidR="00000000" w:rsidRPr="001E402F" w:rsidRDefault="00000000">
      <w:pPr>
        <w:rPr>
          <w:lang w:val="es-CO"/>
        </w:rPr>
      </w:pPr>
    </w:p>
    <w:p w14:paraId="5EE230E9" w14:textId="77777777" w:rsidR="00000000" w:rsidRPr="001E402F" w:rsidRDefault="00000000">
      <w:pPr>
        <w:rPr>
          <w:lang w:val="es-CO"/>
        </w:rPr>
      </w:pPr>
      <w:r w:rsidRPr="001E402F">
        <w:rPr>
          <w:lang w:val="es-CO"/>
        </w:rPr>
        <w:t>4. Diseño Mecánico del Poste</w:t>
      </w:r>
    </w:p>
    <w:p w14:paraId="267B38AE" w14:textId="77777777" w:rsidR="00000000" w:rsidRPr="001E402F" w:rsidRDefault="00000000">
      <w:pPr>
        <w:rPr>
          <w:lang w:val="es-CO"/>
        </w:rPr>
      </w:pPr>
      <w:r w:rsidRPr="001E402F">
        <w:rPr>
          <w:lang w:val="es-CO"/>
        </w:rPr>
        <w:lastRenderedPageBreak/>
        <w:t xml:space="preserve">Poste modular de acero galvanizado, cerrado en la base (enterrado) y libre en la parte superior para conexión a media tensión. </w:t>
      </w:r>
      <w:r w:rsidRPr="001E402F">
        <w:rPr>
          <w:lang w:val="es-CO"/>
        </w:rPr>
        <w:t xml:space="preserve">Son fabricados por otros entes y se pretende </w:t>
      </w:r>
      <w:proofErr w:type="spellStart"/>
      <w:r w:rsidRPr="001E402F">
        <w:rPr>
          <w:lang w:val="es-CO"/>
        </w:rPr>
        <w:t>utilizer</w:t>
      </w:r>
      <w:proofErr w:type="spellEnd"/>
      <w:r w:rsidRPr="001E402F">
        <w:rPr>
          <w:lang w:val="es-CO"/>
        </w:rPr>
        <w:t xml:space="preserve"> el diseño de ellos para adaptarlos al concepto “Postedor”. </w:t>
      </w:r>
      <w:r w:rsidRPr="001E402F">
        <w:rPr>
          <w:lang w:val="es-CO"/>
        </w:rPr>
        <w:t>Incluye cerradura RFID, sensores empotrados y aberturas para ventilación natural.</w:t>
      </w:r>
    </w:p>
    <w:p w14:paraId="603A437A" w14:textId="6DDF72E7" w:rsidR="00000000" w:rsidRDefault="00C9386B" w:rsidP="00C9386B">
      <w:pPr>
        <w:jc w:val="center"/>
      </w:pPr>
      <w:r w:rsidRPr="00B25DD0">
        <w:rPr>
          <w:noProof/>
        </w:rPr>
        <w:drawing>
          <wp:inline distT="0" distB="0" distL="0" distR="0" wp14:anchorId="30480679" wp14:editId="562D21DA">
            <wp:extent cx="1751256" cy="2462213"/>
            <wp:effectExtent l="0" t="0" r="1905" b="0"/>
            <wp:docPr id="1536319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0384" name=""/>
                    <pic:cNvPicPr/>
                  </pic:nvPicPr>
                  <pic:blipFill>
                    <a:blip r:embed="rId9"/>
                    <a:stretch>
                      <a:fillRect/>
                    </a:stretch>
                  </pic:blipFill>
                  <pic:spPr>
                    <a:xfrm>
                      <a:off x="0" y="0"/>
                      <a:ext cx="1756815" cy="2470028"/>
                    </a:xfrm>
                    <a:prstGeom prst="rect">
                      <a:avLst/>
                    </a:prstGeom>
                  </pic:spPr>
                </pic:pic>
              </a:graphicData>
            </a:graphic>
          </wp:inline>
        </w:drawing>
      </w:r>
    </w:p>
    <w:p w14:paraId="363B781C" w14:textId="53FA6F4B" w:rsidR="00000000" w:rsidRPr="00A61C34" w:rsidRDefault="00F71841" w:rsidP="00A61C34">
      <w:pPr>
        <w:rPr>
          <w:lang w:val="es-CO"/>
        </w:rPr>
      </w:pPr>
      <w:r w:rsidRPr="00F71841">
        <w:rPr>
          <w:lang w:val="es-CO"/>
        </w:rPr>
        <w:t>Los</w:t>
      </w:r>
      <w:r>
        <w:rPr>
          <w:lang w:val="es-CO"/>
        </w:rPr>
        <w:t xml:space="preserve"> p</w:t>
      </w:r>
      <w:r w:rsidR="00000000" w:rsidRPr="00A61C34">
        <w:rPr>
          <w:lang w:val="es-CO"/>
        </w:rPr>
        <w:t>ostes metálicos calibrados normativamente con las siguientes características clave:</w:t>
      </w:r>
    </w:p>
    <w:p w14:paraId="227BAD61" w14:textId="77777777" w:rsidR="00000000" w:rsidRPr="00A61C34" w:rsidRDefault="00000000" w:rsidP="00022A27">
      <w:pPr>
        <w:numPr>
          <w:ilvl w:val="0"/>
          <w:numId w:val="7"/>
        </w:numPr>
        <w:rPr>
          <w:lang w:val="es-CO"/>
        </w:rPr>
      </w:pPr>
      <w:r w:rsidRPr="00A61C34">
        <w:rPr>
          <w:lang w:val="es-CO"/>
        </w:rPr>
        <w:t xml:space="preserve">Alturas desde </w:t>
      </w:r>
      <w:r w:rsidRPr="00A61C34">
        <w:rPr>
          <w:b/>
          <w:bCs/>
          <w:lang w:val="es-CO"/>
        </w:rPr>
        <w:t>2 hasta 18 metros</w:t>
      </w:r>
    </w:p>
    <w:p w14:paraId="7DB72898" w14:textId="77777777" w:rsidR="00000000" w:rsidRPr="00A61C34" w:rsidRDefault="00000000" w:rsidP="00022A27">
      <w:pPr>
        <w:numPr>
          <w:ilvl w:val="0"/>
          <w:numId w:val="7"/>
        </w:numPr>
        <w:rPr>
          <w:lang w:val="es-CO"/>
        </w:rPr>
      </w:pPr>
      <w:r w:rsidRPr="00A61C34">
        <w:rPr>
          <w:lang w:val="es-CO"/>
        </w:rPr>
        <w:t xml:space="preserve">Fabricados en </w:t>
      </w:r>
      <w:r w:rsidRPr="00A61C34">
        <w:rPr>
          <w:b/>
          <w:bCs/>
          <w:lang w:val="es-CO"/>
        </w:rPr>
        <w:t>acero ASTM A500, A572 o A36</w:t>
      </w:r>
      <w:r w:rsidRPr="00A61C34">
        <w:rPr>
          <w:lang w:val="es-CO"/>
        </w:rPr>
        <w:t>, con galvanizado según normas ASTM A123/A153</w:t>
      </w:r>
    </w:p>
    <w:p w14:paraId="769D3E8F" w14:textId="498C7F70" w:rsidR="00000000" w:rsidRPr="00A61C34" w:rsidRDefault="00000000" w:rsidP="00022A27">
      <w:pPr>
        <w:numPr>
          <w:ilvl w:val="0"/>
          <w:numId w:val="7"/>
        </w:numPr>
        <w:rPr>
          <w:lang w:val="es-CO"/>
        </w:rPr>
      </w:pPr>
      <w:r w:rsidRPr="00A61C34">
        <w:rPr>
          <w:lang w:val="es-CO"/>
        </w:rPr>
        <w:t xml:space="preserve">Cumplen con </w:t>
      </w:r>
      <w:r w:rsidRPr="00A61C34">
        <w:rPr>
          <w:b/>
          <w:bCs/>
          <w:lang w:val="es-CO"/>
        </w:rPr>
        <w:t>RETILAP</w:t>
      </w:r>
      <w:r w:rsidRPr="00A61C34">
        <w:rPr>
          <w:lang w:val="es-CO"/>
        </w:rPr>
        <w:t xml:space="preserve">, </w:t>
      </w:r>
      <w:r w:rsidRPr="00A61C34">
        <w:rPr>
          <w:b/>
          <w:bCs/>
          <w:lang w:val="es-CO"/>
        </w:rPr>
        <w:t>NTC 2076</w:t>
      </w:r>
      <w:r w:rsidRPr="00A61C34">
        <w:rPr>
          <w:lang w:val="es-CO"/>
        </w:rPr>
        <w:t xml:space="preserve">, y estándares específicos de ENEL </w:t>
      </w:r>
      <w:proofErr w:type="spellStart"/>
      <w:r w:rsidRPr="00A61C34">
        <w:rPr>
          <w:lang w:val="es-CO"/>
        </w:rPr>
        <w:t>Codensa</w:t>
      </w:r>
      <w:proofErr w:type="spellEnd"/>
      <w:r w:rsidRPr="00A61C34">
        <w:rPr>
          <w:lang w:val="es-CO"/>
        </w:rPr>
        <w:t xml:space="preserve"> (ET</w:t>
      </w:r>
      <w:r w:rsidRPr="00A61C34">
        <w:rPr>
          <w:lang w:val="es-CO"/>
        </w:rPr>
        <w:noBreakHyphen/>
        <w:t>204, ET</w:t>
      </w:r>
      <w:r w:rsidRPr="00A61C34">
        <w:rPr>
          <w:lang w:val="es-CO"/>
        </w:rPr>
        <w:noBreakHyphen/>
        <w:t>207, ET</w:t>
      </w:r>
      <w:r w:rsidRPr="00A61C34">
        <w:rPr>
          <w:lang w:val="es-CO"/>
        </w:rPr>
        <w:noBreakHyphen/>
        <w:t>212, ET</w:t>
      </w:r>
      <w:r w:rsidRPr="00A61C34">
        <w:rPr>
          <w:lang w:val="es-CO"/>
        </w:rPr>
        <w:noBreakHyphen/>
        <w:t xml:space="preserve">220) </w:t>
      </w:r>
    </w:p>
    <w:p w14:paraId="0975F128" w14:textId="77777777" w:rsidR="00000000" w:rsidRPr="00EC2ABA" w:rsidRDefault="00000000" w:rsidP="00EC2ABA">
      <w:pPr>
        <w:rPr>
          <w:b/>
          <w:bCs/>
          <w:lang w:val="es-CO"/>
        </w:rPr>
      </w:pPr>
      <w:r w:rsidRPr="00EC2ABA">
        <w:rPr>
          <w:b/>
          <w:bCs/>
          <w:lang w:val="es-CO"/>
        </w:rPr>
        <w:t>Distribución del poste de 12 metros:</w:t>
      </w:r>
    </w:p>
    <w:p w14:paraId="0CB15317" w14:textId="77777777" w:rsidR="00000000" w:rsidRPr="00EC2ABA" w:rsidRDefault="00000000" w:rsidP="00022A27">
      <w:pPr>
        <w:numPr>
          <w:ilvl w:val="0"/>
          <w:numId w:val="8"/>
        </w:numPr>
        <w:rPr>
          <w:lang w:val="es-CO"/>
        </w:rPr>
      </w:pPr>
      <w:r w:rsidRPr="00EC2ABA">
        <w:rPr>
          <w:b/>
          <w:bCs/>
          <w:lang w:val="es-CO"/>
        </w:rPr>
        <w:t>Primer tramo: 6 m</w:t>
      </w:r>
    </w:p>
    <w:p w14:paraId="09CD5EBE" w14:textId="77777777" w:rsidR="00000000" w:rsidRPr="00EC2ABA" w:rsidRDefault="00000000" w:rsidP="00022A27">
      <w:pPr>
        <w:numPr>
          <w:ilvl w:val="1"/>
          <w:numId w:val="8"/>
        </w:numPr>
        <w:rPr>
          <w:lang w:val="es-CO"/>
        </w:rPr>
      </w:pPr>
      <w:r w:rsidRPr="00EC2ABA">
        <w:rPr>
          <w:lang w:val="es-CO"/>
        </w:rPr>
        <w:t>Función: Enterrado parcialmente (aprox. 1.5 m) y parte visible al ras del suelo.</w:t>
      </w:r>
    </w:p>
    <w:p w14:paraId="26B85A25" w14:textId="77777777" w:rsidR="00000000" w:rsidRPr="00EC2ABA" w:rsidRDefault="00000000" w:rsidP="00022A27">
      <w:pPr>
        <w:numPr>
          <w:ilvl w:val="1"/>
          <w:numId w:val="8"/>
        </w:numPr>
        <w:rPr>
          <w:lang w:val="es-CO"/>
        </w:rPr>
      </w:pPr>
      <w:r w:rsidRPr="00EC2ABA">
        <w:rPr>
          <w:lang w:val="es-CO"/>
        </w:rPr>
        <w:t>Material: Acero galvanizado.</w:t>
      </w:r>
    </w:p>
    <w:p w14:paraId="0966FCFC" w14:textId="77777777" w:rsidR="00000000" w:rsidRPr="00EC2ABA" w:rsidRDefault="00000000" w:rsidP="00022A27">
      <w:pPr>
        <w:numPr>
          <w:ilvl w:val="1"/>
          <w:numId w:val="8"/>
        </w:numPr>
        <w:rPr>
          <w:lang w:val="es-CO"/>
        </w:rPr>
      </w:pPr>
      <w:r w:rsidRPr="00EC2ABA">
        <w:rPr>
          <w:lang w:val="es-CO"/>
        </w:rPr>
        <w:t>Incluye: Base estructural, fijaciones, posible cámara técnica inferior.</w:t>
      </w:r>
    </w:p>
    <w:p w14:paraId="4F040439" w14:textId="77777777" w:rsidR="00000000" w:rsidRPr="00EC2ABA" w:rsidRDefault="00000000" w:rsidP="00022A27">
      <w:pPr>
        <w:numPr>
          <w:ilvl w:val="0"/>
          <w:numId w:val="8"/>
        </w:numPr>
        <w:rPr>
          <w:lang w:val="es-CO"/>
        </w:rPr>
      </w:pPr>
      <w:r w:rsidRPr="00EC2ABA">
        <w:rPr>
          <w:b/>
          <w:bCs/>
          <w:lang w:val="es-CO"/>
        </w:rPr>
        <w:t>Segundo tramo: 3 m</w:t>
      </w:r>
    </w:p>
    <w:p w14:paraId="6822CCC8" w14:textId="77777777" w:rsidR="00000000" w:rsidRPr="00EC2ABA" w:rsidRDefault="00000000" w:rsidP="00022A27">
      <w:pPr>
        <w:numPr>
          <w:ilvl w:val="1"/>
          <w:numId w:val="8"/>
        </w:numPr>
        <w:rPr>
          <w:lang w:val="es-CO"/>
        </w:rPr>
      </w:pPr>
      <w:r w:rsidRPr="00EC2ABA">
        <w:rPr>
          <w:lang w:val="es-CO"/>
        </w:rPr>
        <w:t xml:space="preserve">Función: Alojamiento del </w:t>
      </w:r>
      <w:r w:rsidRPr="00EC2ABA">
        <w:rPr>
          <w:b/>
          <w:bCs/>
          <w:lang w:val="es-CO"/>
        </w:rPr>
        <w:t>transformador toroidal de 15 kVA</w:t>
      </w:r>
      <w:r w:rsidRPr="00EC2ABA">
        <w:rPr>
          <w:lang w:val="es-CO"/>
        </w:rPr>
        <w:t>, más disipación térmica pasiva.</w:t>
      </w:r>
    </w:p>
    <w:p w14:paraId="1A16F8D7" w14:textId="77777777" w:rsidR="00000000" w:rsidRPr="00EC2ABA" w:rsidRDefault="00000000" w:rsidP="00022A27">
      <w:pPr>
        <w:numPr>
          <w:ilvl w:val="1"/>
          <w:numId w:val="8"/>
        </w:numPr>
        <w:rPr>
          <w:lang w:val="es-CO"/>
        </w:rPr>
      </w:pPr>
      <w:r w:rsidRPr="00EC2ABA">
        <w:rPr>
          <w:lang w:val="es-CO"/>
        </w:rPr>
        <w:t>Consideraciones:</w:t>
      </w:r>
    </w:p>
    <w:p w14:paraId="7E54FDF5" w14:textId="77777777" w:rsidR="00000000" w:rsidRPr="00EC2ABA" w:rsidRDefault="00000000" w:rsidP="00022A27">
      <w:pPr>
        <w:numPr>
          <w:ilvl w:val="2"/>
          <w:numId w:val="8"/>
        </w:numPr>
        <w:rPr>
          <w:lang w:val="es-CO"/>
        </w:rPr>
      </w:pPr>
      <w:r w:rsidRPr="00EC2ABA">
        <w:rPr>
          <w:lang w:val="es-CO"/>
        </w:rPr>
        <w:t>Ventilación natural (sin ventiladores).</w:t>
      </w:r>
    </w:p>
    <w:p w14:paraId="1D9FA681" w14:textId="77777777" w:rsidR="00000000" w:rsidRPr="00EC2ABA" w:rsidRDefault="00000000" w:rsidP="00022A27">
      <w:pPr>
        <w:numPr>
          <w:ilvl w:val="2"/>
          <w:numId w:val="8"/>
        </w:numPr>
        <w:rPr>
          <w:lang w:val="es-CO"/>
        </w:rPr>
      </w:pPr>
      <w:r w:rsidRPr="00EC2ABA">
        <w:rPr>
          <w:lang w:val="es-CO"/>
        </w:rPr>
        <w:lastRenderedPageBreak/>
        <w:t xml:space="preserve">Diseño térmico según </w:t>
      </w:r>
      <w:r w:rsidRPr="00EC2ABA">
        <w:rPr>
          <w:b/>
          <w:bCs/>
          <w:lang w:val="es-CO"/>
        </w:rPr>
        <w:t>Clase B (130 °C)</w:t>
      </w:r>
      <w:r w:rsidRPr="00EC2ABA">
        <w:rPr>
          <w:lang w:val="es-CO"/>
        </w:rPr>
        <w:t>.</w:t>
      </w:r>
    </w:p>
    <w:p w14:paraId="10C35824" w14:textId="77777777" w:rsidR="00000000" w:rsidRPr="00EC2ABA" w:rsidRDefault="00000000" w:rsidP="00022A27">
      <w:pPr>
        <w:numPr>
          <w:ilvl w:val="2"/>
          <w:numId w:val="8"/>
        </w:numPr>
        <w:rPr>
          <w:lang w:val="es-CO"/>
        </w:rPr>
      </w:pPr>
      <w:r w:rsidRPr="00EC2ABA">
        <w:rPr>
          <w:lang w:val="es-CO"/>
        </w:rPr>
        <w:t>Sin componentes externos visibles.</w:t>
      </w:r>
    </w:p>
    <w:p w14:paraId="3119162D" w14:textId="77777777" w:rsidR="00000000" w:rsidRPr="00EC2ABA" w:rsidRDefault="00000000" w:rsidP="00022A27">
      <w:pPr>
        <w:numPr>
          <w:ilvl w:val="2"/>
          <w:numId w:val="8"/>
        </w:numPr>
        <w:rPr>
          <w:lang w:val="es-CO"/>
        </w:rPr>
      </w:pPr>
      <w:r w:rsidRPr="00EC2ABA">
        <w:rPr>
          <w:lang w:val="es-CO"/>
        </w:rPr>
        <w:t>Sensores y electrónica empotrados.</w:t>
      </w:r>
    </w:p>
    <w:p w14:paraId="2A747F8F" w14:textId="77777777" w:rsidR="00000000" w:rsidRPr="00EC2ABA" w:rsidRDefault="00000000" w:rsidP="00022A27">
      <w:pPr>
        <w:numPr>
          <w:ilvl w:val="0"/>
          <w:numId w:val="8"/>
        </w:numPr>
        <w:rPr>
          <w:lang w:val="es-CO"/>
        </w:rPr>
      </w:pPr>
      <w:r w:rsidRPr="00EC2ABA">
        <w:rPr>
          <w:b/>
          <w:bCs/>
          <w:lang w:val="es-CO"/>
        </w:rPr>
        <w:t>Tercer tramo: 3 m</w:t>
      </w:r>
    </w:p>
    <w:p w14:paraId="524E682A" w14:textId="77777777" w:rsidR="00000000" w:rsidRPr="00EC2ABA" w:rsidRDefault="00000000" w:rsidP="00022A27">
      <w:pPr>
        <w:numPr>
          <w:ilvl w:val="1"/>
          <w:numId w:val="8"/>
        </w:numPr>
        <w:rPr>
          <w:lang w:val="es-CO"/>
        </w:rPr>
      </w:pPr>
      <w:r w:rsidRPr="00EC2ABA">
        <w:rPr>
          <w:lang w:val="es-CO"/>
        </w:rPr>
        <w:t xml:space="preserve">Función: Soporte para conexión de </w:t>
      </w:r>
      <w:r w:rsidRPr="00EC2ABA">
        <w:rPr>
          <w:b/>
          <w:bCs/>
          <w:lang w:val="es-CO"/>
        </w:rPr>
        <w:t>línea de media tensión</w:t>
      </w:r>
      <w:r w:rsidRPr="00EC2ABA">
        <w:rPr>
          <w:lang w:val="es-CO"/>
        </w:rPr>
        <w:t xml:space="preserve"> (fase + neutro), pararrayos, y sensores de red.</w:t>
      </w:r>
    </w:p>
    <w:p w14:paraId="24FEFD95" w14:textId="77777777" w:rsidR="00000000" w:rsidRPr="00EC2ABA" w:rsidRDefault="00000000" w:rsidP="00022A27">
      <w:pPr>
        <w:numPr>
          <w:ilvl w:val="1"/>
          <w:numId w:val="8"/>
        </w:numPr>
        <w:rPr>
          <w:lang w:val="es-CO"/>
        </w:rPr>
      </w:pPr>
      <w:r w:rsidRPr="00EC2ABA">
        <w:rPr>
          <w:lang w:val="es-CO"/>
        </w:rPr>
        <w:t>Requiere: Aisladores, terminales, y distancia de seguridad con respecto al transformador.</w:t>
      </w:r>
    </w:p>
    <w:p w14:paraId="65530D4D" w14:textId="77777777" w:rsidR="00000000" w:rsidRPr="00EC2ABA" w:rsidRDefault="00000000" w:rsidP="00EC2ABA">
      <w:pPr>
        <w:rPr>
          <w:lang w:val="es-CO"/>
        </w:rPr>
      </w:pPr>
      <w:r>
        <w:rPr>
          <w:lang w:val="es-CO"/>
        </w:rPr>
        <w:pict w14:anchorId="4274F1D4">
          <v:rect id="_x0000_i1025" style="width:0;height:1.5pt" o:hralign="center" o:hrstd="t" o:hr="t" fillcolor="#a0a0a0" stroked="f"/>
        </w:pict>
      </w:r>
    </w:p>
    <w:p w14:paraId="3E322A73" w14:textId="77777777" w:rsidR="00000000" w:rsidRPr="00EC2ABA" w:rsidRDefault="00000000" w:rsidP="00EC2ABA">
      <w:pPr>
        <w:rPr>
          <w:b/>
          <w:bCs/>
          <w:lang w:val="es-CO"/>
        </w:rPr>
      </w:pPr>
      <w:r w:rsidRPr="00EC2ABA">
        <w:rPr>
          <w:rFonts w:ascii="Segoe UI Emoji" w:hAnsi="Segoe UI Emoji" w:cs="Segoe UI Emoji"/>
          <w:b/>
          <w:bCs/>
          <w:lang w:val="es-CO"/>
        </w:rPr>
        <w:t>✅</w:t>
      </w:r>
      <w:r w:rsidRPr="00EC2ABA">
        <w:rPr>
          <w:b/>
          <w:bCs/>
          <w:lang w:val="es-CO"/>
        </w:rPr>
        <w:t xml:space="preserve"> Justificación técnica:</w:t>
      </w:r>
    </w:p>
    <w:p w14:paraId="259351B3" w14:textId="77777777" w:rsidR="00000000" w:rsidRPr="00EC2ABA" w:rsidRDefault="00000000" w:rsidP="00022A27">
      <w:pPr>
        <w:numPr>
          <w:ilvl w:val="0"/>
          <w:numId w:val="9"/>
        </w:numPr>
        <w:rPr>
          <w:lang w:val="es-CO"/>
        </w:rPr>
      </w:pPr>
      <w:r w:rsidRPr="00EC2ABA">
        <w:rPr>
          <w:lang w:val="es-CO"/>
        </w:rPr>
        <w:t>Esta distribución permite:</w:t>
      </w:r>
    </w:p>
    <w:p w14:paraId="1FB2044A" w14:textId="77777777" w:rsidR="00000000" w:rsidRPr="00EC2ABA" w:rsidRDefault="00000000" w:rsidP="00022A27">
      <w:pPr>
        <w:numPr>
          <w:ilvl w:val="1"/>
          <w:numId w:val="9"/>
        </w:numPr>
        <w:rPr>
          <w:lang w:val="es-CO"/>
        </w:rPr>
      </w:pPr>
      <w:r w:rsidRPr="00EC2ABA">
        <w:rPr>
          <w:lang w:val="es-CO"/>
        </w:rPr>
        <w:t xml:space="preserve">Asegurar la </w:t>
      </w:r>
      <w:r w:rsidRPr="00EC2ABA">
        <w:rPr>
          <w:b/>
          <w:bCs/>
          <w:lang w:val="es-CO"/>
        </w:rPr>
        <w:t>altura mínima de 5 m</w:t>
      </w:r>
      <w:r w:rsidRPr="00EC2ABA">
        <w:rPr>
          <w:lang w:val="es-CO"/>
        </w:rPr>
        <w:t xml:space="preserve"> del transformador desde el suelo.</w:t>
      </w:r>
    </w:p>
    <w:p w14:paraId="0B5B5092" w14:textId="77777777" w:rsidR="00000000" w:rsidRPr="00EC2ABA" w:rsidRDefault="00000000" w:rsidP="00022A27">
      <w:pPr>
        <w:numPr>
          <w:ilvl w:val="1"/>
          <w:numId w:val="9"/>
        </w:numPr>
        <w:rPr>
          <w:lang w:val="es-CO"/>
        </w:rPr>
      </w:pPr>
      <w:r w:rsidRPr="00EC2ABA">
        <w:rPr>
          <w:lang w:val="es-CO"/>
        </w:rPr>
        <w:t>Respetar espacio térmico.</w:t>
      </w:r>
    </w:p>
    <w:p w14:paraId="492EA1AB" w14:textId="77777777" w:rsidR="00000000" w:rsidRPr="00EC2ABA" w:rsidRDefault="00000000" w:rsidP="00022A27">
      <w:pPr>
        <w:numPr>
          <w:ilvl w:val="1"/>
          <w:numId w:val="9"/>
        </w:numPr>
        <w:rPr>
          <w:lang w:val="es-CO"/>
        </w:rPr>
      </w:pPr>
      <w:r w:rsidRPr="00EC2ABA">
        <w:rPr>
          <w:lang w:val="es-CO"/>
        </w:rPr>
        <w:t>Mantener la línea MT en la parte más alta como exige la norma técnica.</w:t>
      </w:r>
    </w:p>
    <w:p w14:paraId="1CFCF28B" w14:textId="4A7339B7" w:rsidR="00000000" w:rsidRPr="00EC2ABA" w:rsidRDefault="00000000" w:rsidP="00022A27">
      <w:pPr>
        <w:numPr>
          <w:ilvl w:val="1"/>
          <w:numId w:val="9"/>
        </w:numPr>
        <w:rPr>
          <w:lang w:val="es-CO"/>
        </w:rPr>
      </w:pPr>
      <w:r w:rsidRPr="00EC2ABA">
        <w:rPr>
          <w:lang w:val="es-CO"/>
        </w:rPr>
        <w:t>Facilitar el montaje modular del POSTEDOR en</w:t>
      </w:r>
      <w:r>
        <w:rPr>
          <w:lang w:val="es-CO"/>
        </w:rPr>
        <w:t xml:space="preserve"> la parte media de las </w:t>
      </w:r>
      <w:r w:rsidRPr="00EC2ABA">
        <w:rPr>
          <w:lang w:val="es-CO"/>
        </w:rPr>
        <w:t>3 secciones.</w:t>
      </w:r>
      <w:r w:rsidR="00B93E08" w:rsidRPr="00B93E08">
        <w:rPr>
          <w:lang w:val="es-CO"/>
        </w:rPr>
        <w:t xml:space="preserve"> </w:t>
      </w:r>
    </w:p>
    <w:p w14:paraId="2EF174AC" w14:textId="1DB30670" w:rsidR="00000000" w:rsidRDefault="00B93E08" w:rsidP="00B25DD0">
      <w:pPr>
        <w:jc w:val="center"/>
        <w:rPr>
          <w:lang w:val="es-CO"/>
        </w:rPr>
      </w:pPr>
      <w:r w:rsidRPr="00B93E08">
        <w:rPr>
          <w:lang w:val="es-CO"/>
        </w:rPr>
        <w:drawing>
          <wp:inline distT="0" distB="0" distL="0" distR="0" wp14:anchorId="780AB0AE" wp14:editId="4D28F3AE">
            <wp:extent cx="1452800" cy="2089150"/>
            <wp:effectExtent l="0" t="0" r="0" b="6350"/>
            <wp:docPr id="1789599050"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99050" name="Imagen 1" descr="Imagen que contiene Escala de tiempo&#10;&#10;El contenido generado por IA puede ser incorrecto."/>
                    <pic:cNvPicPr/>
                  </pic:nvPicPr>
                  <pic:blipFill>
                    <a:blip r:embed="rId10"/>
                    <a:stretch>
                      <a:fillRect/>
                    </a:stretch>
                  </pic:blipFill>
                  <pic:spPr>
                    <a:xfrm>
                      <a:off x="0" y="0"/>
                      <a:ext cx="1460218" cy="2099817"/>
                    </a:xfrm>
                    <a:prstGeom prst="rect">
                      <a:avLst/>
                    </a:prstGeom>
                  </pic:spPr>
                </pic:pic>
              </a:graphicData>
            </a:graphic>
          </wp:inline>
        </w:drawing>
      </w:r>
    </w:p>
    <w:p w14:paraId="5AE37FEE" w14:textId="77777777" w:rsidR="00B93E08" w:rsidRDefault="00B93E08" w:rsidP="00B25DD0">
      <w:pPr>
        <w:jc w:val="center"/>
        <w:rPr>
          <w:lang w:val="es-CO"/>
        </w:rPr>
      </w:pPr>
    </w:p>
    <w:p w14:paraId="44CB62F3" w14:textId="77777777" w:rsidR="00B93E08" w:rsidRPr="00B93E08" w:rsidRDefault="00B93E08" w:rsidP="00B25DD0">
      <w:pPr>
        <w:jc w:val="center"/>
        <w:rPr>
          <w:lang w:val="es-CO"/>
        </w:rPr>
      </w:pPr>
    </w:p>
    <w:p w14:paraId="0015AA7A" w14:textId="77777777" w:rsidR="00000000" w:rsidRPr="001E402F" w:rsidRDefault="00000000">
      <w:pPr>
        <w:rPr>
          <w:lang w:val="es-CO"/>
        </w:rPr>
      </w:pPr>
      <w:r w:rsidRPr="001E402F">
        <w:rPr>
          <w:lang w:val="es-CO"/>
        </w:rPr>
        <w:t>5. Sistema Térmico y Ventilación</w:t>
      </w:r>
    </w:p>
    <w:p w14:paraId="5A39C271" w14:textId="77777777" w:rsidR="00000000" w:rsidRPr="001E402F" w:rsidRDefault="00000000">
      <w:pPr>
        <w:rPr>
          <w:lang w:val="es-CO"/>
        </w:rPr>
      </w:pPr>
      <w:r w:rsidRPr="001E402F">
        <w:rPr>
          <w:lang w:val="es-CO"/>
        </w:rPr>
        <w:lastRenderedPageBreak/>
        <w:t>El diseño prescinde de ventiladores, usando aberturas para ventilación natural. La disipación térmica fue analizada con y sin aluminio para garantizar seguridad hasta los 130 °C de la clase B.</w:t>
      </w:r>
    </w:p>
    <w:p w14:paraId="74E544C3" w14:textId="77777777" w:rsidR="00000000" w:rsidRPr="001E402F" w:rsidRDefault="00000000">
      <w:pPr>
        <w:rPr>
          <w:lang w:val="es-CO"/>
        </w:rPr>
      </w:pPr>
    </w:p>
    <w:p w14:paraId="1A8BE0E8" w14:textId="77777777" w:rsidR="00000000" w:rsidRPr="00FD1DFF" w:rsidRDefault="00000000" w:rsidP="00FD1DFF">
      <w:pPr>
        <w:rPr>
          <w:b/>
          <w:bCs/>
          <w:lang w:val="es-CO"/>
        </w:rPr>
      </w:pPr>
      <w:r w:rsidRPr="00FD1DFF">
        <w:rPr>
          <w:rFonts w:ascii="Segoe UI Emoji" w:hAnsi="Segoe UI Emoji" w:cs="Segoe UI Emoji"/>
          <w:b/>
          <w:bCs/>
          <w:lang w:val="es-CO"/>
        </w:rPr>
        <w:t>🧊</w:t>
      </w:r>
      <w:r w:rsidRPr="00FD1DFF">
        <w:rPr>
          <w:b/>
          <w:bCs/>
          <w:lang w:val="es-CO"/>
        </w:rPr>
        <w:t xml:space="preserve"> Tabla de Clases Térmicas de Aislamiento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
        <w:gridCol w:w="3435"/>
        <w:gridCol w:w="4690"/>
      </w:tblGrid>
      <w:tr w:rsidR="00FD1DFF" w:rsidRPr="00FD1DFF" w14:paraId="19545F1C" w14:textId="77777777">
        <w:trPr>
          <w:tblHeader/>
          <w:tblCellSpacing w:w="15" w:type="dxa"/>
        </w:trPr>
        <w:tc>
          <w:tcPr>
            <w:tcW w:w="0" w:type="auto"/>
            <w:vAlign w:val="center"/>
            <w:hideMark/>
          </w:tcPr>
          <w:p w14:paraId="033FE5B3" w14:textId="77777777" w:rsidR="00000000" w:rsidRPr="00FD1DFF" w:rsidRDefault="00000000" w:rsidP="00FD1DFF">
            <w:pPr>
              <w:rPr>
                <w:b/>
                <w:bCs/>
                <w:lang w:val="es-CO"/>
              </w:rPr>
            </w:pPr>
            <w:r w:rsidRPr="00FD1DFF">
              <w:rPr>
                <w:b/>
                <w:bCs/>
                <w:lang w:val="es-CO"/>
              </w:rPr>
              <w:t>Clase</w:t>
            </w:r>
          </w:p>
        </w:tc>
        <w:tc>
          <w:tcPr>
            <w:tcW w:w="0" w:type="auto"/>
            <w:vAlign w:val="center"/>
            <w:hideMark/>
          </w:tcPr>
          <w:p w14:paraId="455BA718" w14:textId="77777777" w:rsidR="00000000" w:rsidRPr="00FD1DFF" w:rsidRDefault="00000000" w:rsidP="00FD1DFF">
            <w:pPr>
              <w:rPr>
                <w:b/>
                <w:bCs/>
                <w:lang w:val="es-CO"/>
              </w:rPr>
            </w:pPr>
            <w:r w:rsidRPr="00FD1DFF">
              <w:rPr>
                <w:b/>
                <w:bCs/>
                <w:lang w:val="es-CO"/>
              </w:rPr>
              <w:t>Temperatura máxima permitida (°C)</w:t>
            </w:r>
          </w:p>
        </w:tc>
        <w:tc>
          <w:tcPr>
            <w:tcW w:w="0" w:type="auto"/>
            <w:vAlign w:val="center"/>
            <w:hideMark/>
          </w:tcPr>
          <w:p w14:paraId="68261DDC" w14:textId="77777777" w:rsidR="00000000" w:rsidRPr="00FD1DFF" w:rsidRDefault="00000000" w:rsidP="00FD1DFF">
            <w:pPr>
              <w:rPr>
                <w:b/>
                <w:bCs/>
                <w:lang w:val="es-CO"/>
              </w:rPr>
            </w:pPr>
            <w:r w:rsidRPr="00FD1DFF">
              <w:rPr>
                <w:b/>
                <w:bCs/>
                <w:lang w:val="es-CO"/>
              </w:rPr>
              <w:t>Descripción del material aislante</w:t>
            </w:r>
          </w:p>
        </w:tc>
      </w:tr>
      <w:tr w:rsidR="00FD1DFF" w:rsidRPr="00F71841" w14:paraId="4107A84D" w14:textId="77777777">
        <w:trPr>
          <w:tblCellSpacing w:w="15" w:type="dxa"/>
        </w:trPr>
        <w:tc>
          <w:tcPr>
            <w:tcW w:w="0" w:type="auto"/>
            <w:vAlign w:val="center"/>
            <w:hideMark/>
          </w:tcPr>
          <w:p w14:paraId="54D17503" w14:textId="77777777" w:rsidR="00000000" w:rsidRPr="00FD1DFF" w:rsidRDefault="00000000" w:rsidP="00FD1DFF">
            <w:pPr>
              <w:rPr>
                <w:lang w:val="es-CO"/>
              </w:rPr>
            </w:pPr>
            <w:r w:rsidRPr="00FD1DFF">
              <w:rPr>
                <w:b/>
                <w:bCs/>
                <w:lang w:val="es-CO"/>
              </w:rPr>
              <w:t>A</w:t>
            </w:r>
          </w:p>
        </w:tc>
        <w:tc>
          <w:tcPr>
            <w:tcW w:w="0" w:type="auto"/>
            <w:vAlign w:val="center"/>
            <w:hideMark/>
          </w:tcPr>
          <w:p w14:paraId="0282C4A4" w14:textId="77777777" w:rsidR="00000000" w:rsidRPr="00FD1DFF" w:rsidRDefault="00000000" w:rsidP="00FD1DFF">
            <w:pPr>
              <w:rPr>
                <w:lang w:val="es-CO"/>
              </w:rPr>
            </w:pPr>
            <w:r w:rsidRPr="00FD1DFF">
              <w:rPr>
                <w:lang w:val="es-CO"/>
              </w:rPr>
              <w:t>105 °C</w:t>
            </w:r>
          </w:p>
        </w:tc>
        <w:tc>
          <w:tcPr>
            <w:tcW w:w="0" w:type="auto"/>
            <w:vAlign w:val="center"/>
            <w:hideMark/>
          </w:tcPr>
          <w:p w14:paraId="6DBE852B" w14:textId="77777777" w:rsidR="00000000" w:rsidRPr="00FD1DFF" w:rsidRDefault="00000000" w:rsidP="00FD1DFF">
            <w:pPr>
              <w:rPr>
                <w:lang w:val="es-CO"/>
              </w:rPr>
            </w:pPr>
            <w:r w:rsidRPr="00FD1DFF">
              <w:rPr>
                <w:lang w:val="es-CO"/>
              </w:rPr>
              <w:t>Papel, algodón, impregnados con aceite o resinas</w:t>
            </w:r>
          </w:p>
        </w:tc>
      </w:tr>
      <w:tr w:rsidR="00FD1DFF" w:rsidRPr="00F71841" w14:paraId="2D079F96" w14:textId="77777777">
        <w:trPr>
          <w:tblCellSpacing w:w="15" w:type="dxa"/>
        </w:trPr>
        <w:tc>
          <w:tcPr>
            <w:tcW w:w="0" w:type="auto"/>
            <w:vAlign w:val="center"/>
            <w:hideMark/>
          </w:tcPr>
          <w:p w14:paraId="5DD06F1B" w14:textId="77777777" w:rsidR="00000000" w:rsidRPr="00FD1DFF" w:rsidRDefault="00000000" w:rsidP="00FD1DFF">
            <w:pPr>
              <w:rPr>
                <w:lang w:val="es-CO"/>
              </w:rPr>
            </w:pPr>
            <w:r w:rsidRPr="00FD1DFF">
              <w:rPr>
                <w:b/>
                <w:bCs/>
                <w:lang w:val="es-CO"/>
              </w:rPr>
              <w:t>B</w:t>
            </w:r>
          </w:p>
        </w:tc>
        <w:tc>
          <w:tcPr>
            <w:tcW w:w="0" w:type="auto"/>
            <w:vAlign w:val="center"/>
            <w:hideMark/>
          </w:tcPr>
          <w:p w14:paraId="2043568C" w14:textId="77777777" w:rsidR="00000000" w:rsidRPr="00FD1DFF" w:rsidRDefault="00000000" w:rsidP="00FD1DFF">
            <w:pPr>
              <w:rPr>
                <w:lang w:val="es-CO"/>
              </w:rPr>
            </w:pPr>
            <w:r w:rsidRPr="00FD1DFF">
              <w:rPr>
                <w:lang w:val="es-CO"/>
              </w:rPr>
              <w:t>130 °C</w:t>
            </w:r>
          </w:p>
        </w:tc>
        <w:tc>
          <w:tcPr>
            <w:tcW w:w="0" w:type="auto"/>
            <w:vAlign w:val="center"/>
            <w:hideMark/>
          </w:tcPr>
          <w:p w14:paraId="525BF660" w14:textId="77777777" w:rsidR="00000000" w:rsidRPr="00FD1DFF" w:rsidRDefault="00000000" w:rsidP="00FD1DFF">
            <w:pPr>
              <w:rPr>
                <w:lang w:val="es-CO"/>
              </w:rPr>
            </w:pPr>
            <w:r w:rsidRPr="00FD1DFF">
              <w:rPr>
                <w:lang w:val="es-CO"/>
              </w:rPr>
              <w:t>Mica, fibra de vidrio, resinas sintéticas</w:t>
            </w:r>
          </w:p>
        </w:tc>
      </w:tr>
      <w:tr w:rsidR="00FD1DFF" w:rsidRPr="00F71841" w14:paraId="7BFFEE15" w14:textId="77777777">
        <w:trPr>
          <w:tblCellSpacing w:w="15" w:type="dxa"/>
        </w:trPr>
        <w:tc>
          <w:tcPr>
            <w:tcW w:w="0" w:type="auto"/>
            <w:vAlign w:val="center"/>
            <w:hideMark/>
          </w:tcPr>
          <w:p w14:paraId="188207C0" w14:textId="77777777" w:rsidR="00000000" w:rsidRPr="00FD1DFF" w:rsidRDefault="00000000" w:rsidP="00FD1DFF">
            <w:pPr>
              <w:rPr>
                <w:lang w:val="es-CO"/>
              </w:rPr>
            </w:pPr>
            <w:r w:rsidRPr="00FD1DFF">
              <w:rPr>
                <w:b/>
                <w:bCs/>
                <w:lang w:val="es-CO"/>
              </w:rPr>
              <w:t>F</w:t>
            </w:r>
          </w:p>
        </w:tc>
        <w:tc>
          <w:tcPr>
            <w:tcW w:w="0" w:type="auto"/>
            <w:vAlign w:val="center"/>
            <w:hideMark/>
          </w:tcPr>
          <w:p w14:paraId="4F700473" w14:textId="77777777" w:rsidR="00000000" w:rsidRPr="00FD1DFF" w:rsidRDefault="00000000" w:rsidP="00FD1DFF">
            <w:pPr>
              <w:rPr>
                <w:lang w:val="es-CO"/>
              </w:rPr>
            </w:pPr>
            <w:r w:rsidRPr="00FD1DFF">
              <w:rPr>
                <w:lang w:val="es-CO"/>
              </w:rPr>
              <w:t>155 °C</w:t>
            </w:r>
          </w:p>
        </w:tc>
        <w:tc>
          <w:tcPr>
            <w:tcW w:w="0" w:type="auto"/>
            <w:vAlign w:val="center"/>
            <w:hideMark/>
          </w:tcPr>
          <w:p w14:paraId="1767965B" w14:textId="77777777" w:rsidR="00000000" w:rsidRPr="00FD1DFF" w:rsidRDefault="00000000" w:rsidP="00FD1DFF">
            <w:pPr>
              <w:rPr>
                <w:lang w:val="es-CO"/>
              </w:rPr>
            </w:pPr>
            <w:r w:rsidRPr="00FD1DFF">
              <w:rPr>
                <w:lang w:val="es-CO"/>
              </w:rPr>
              <w:t>Fibra de vidrio con resinas térmicas mejoradas</w:t>
            </w:r>
          </w:p>
        </w:tc>
      </w:tr>
      <w:tr w:rsidR="00FD1DFF" w:rsidRPr="00F71841" w14:paraId="3AD93C44" w14:textId="77777777">
        <w:trPr>
          <w:tblCellSpacing w:w="15" w:type="dxa"/>
        </w:trPr>
        <w:tc>
          <w:tcPr>
            <w:tcW w:w="0" w:type="auto"/>
            <w:vAlign w:val="center"/>
            <w:hideMark/>
          </w:tcPr>
          <w:p w14:paraId="245D9158" w14:textId="77777777" w:rsidR="00000000" w:rsidRPr="00FD1DFF" w:rsidRDefault="00000000" w:rsidP="00FD1DFF">
            <w:pPr>
              <w:rPr>
                <w:lang w:val="es-CO"/>
              </w:rPr>
            </w:pPr>
            <w:r w:rsidRPr="00FD1DFF">
              <w:rPr>
                <w:b/>
                <w:bCs/>
                <w:lang w:val="es-CO"/>
              </w:rPr>
              <w:t>H</w:t>
            </w:r>
          </w:p>
        </w:tc>
        <w:tc>
          <w:tcPr>
            <w:tcW w:w="0" w:type="auto"/>
            <w:vAlign w:val="center"/>
            <w:hideMark/>
          </w:tcPr>
          <w:p w14:paraId="349D9E3B" w14:textId="77777777" w:rsidR="00000000" w:rsidRPr="00FD1DFF" w:rsidRDefault="00000000" w:rsidP="00FD1DFF">
            <w:pPr>
              <w:rPr>
                <w:lang w:val="es-CO"/>
              </w:rPr>
            </w:pPr>
            <w:r w:rsidRPr="00FD1DFF">
              <w:rPr>
                <w:lang w:val="es-CO"/>
              </w:rPr>
              <w:t>180 °C</w:t>
            </w:r>
          </w:p>
        </w:tc>
        <w:tc>
          <w:tcPr>
            <w:tcW w:w="0" w:type="auto"/>
            <w:vAlign w:val="center"/>
            <w:hideMark/>
          </w:tcPr>
          <w:p w14:paraId="1DCC1F4B" w14:textId="77777777" w:rsidR="00000000" w:rsidRPr="00FD1DFF" w:rsidRDefault="00000000" w:rsidP="00FD1DFF">
            <w:pPr>
              <w:rPr>
                <w:lang w:val="es-CO"/>
              </w:rPr>
            </w:pPr>
            <w:r w:rsidRPr="00FD1DFF">
              <w:rPr>
                <w:lang w:val="es-CO"/>
              </w:rPr>
              <w:t>Mica, cerámicas, resinas especiales de alta temperatura</w:t>
            </w:r>
          </w:p>
        </w:tc>
      </w:tr>
    </w:tbl>
    <w:p w14:paraId="3AE9C323" w14:textId="77777777" w:rsidR="00000000" w:rsidRPr="00FD1DFF" w:rsidRDefault="00000000" w:rsidP="00FD1DFF">
      <w:pPr>
        <w:rPr>
          <w:lang w:val="es-CO"/>
        </w:rPr>
      </w:pPr>
      <w:r>
        <w:rPr>
          <w:lang w:val="es-CO"/>
        </w:rPr>
        <w:pict w14:anchorId="6E345262">
          <v:rect id="_x0000_i1026" style="width:0;height:1.5pt" o:hralign="center" o:hrstd="t" o:hr="t" fillcolor="#a0a0a0" stroked="f"/>
        </w:pict>
      </w:r>
    </w:p>
    <w:p w14:paraId="34EFE5AA" w14:textId="77777777" w:rsidR="00000000" w:rsidRPr="00FD1DFF" w:rsidRDefault="00000000" w:rsidP="00FD1DFF">
      <w:pPr>
        <w:rPr>
          <w:b/>
          <w:bCs/>
          <w:lang w:val="es-CO"/>
        </w:rPr>
      </w:pPr>
      <w:r w:rsidRPr="00FD1DFF">
        <w:rPr>
          <w:b/>
          <w:bCs/>
          <w:lang w:val="es-CO"/>
        </w:rPr>
        <w:t>¿Los transformadores de 5, 10 y 15 kVA son de clase B?</w:t>
      </w:r>
    </w:p>
    <w:p w14:paraId="724A7D53" w14:textId="77777777" w:rsidR="00000000" w:rsidRPr="00FD1DFF" w:rsidRDefault="00000000" w:rsidP="00FD1DFF">
      <w:pPr>
        <w:rPr>
          <w:lang w:val="es-CO"/>
        </w:rPr>
      </w:pPr>
      <w:r w:rsidRPr="00FD1DFF">
        <w:rPr>
          <w:rFonts w:ascii="Segoe UI Emoji" w:hAnsi="Segoe UI Emoji" w:cs="Segoe UI Emoji"/>
          <w:lang w:val="es-CO"/>
        </w:rPr>
        <w:t>✅</w:t>
      </w:r>
      <w:r w:rsidRPr="00FD1DFF">
        <w:rPr>
          <w:lang w:val="es-CO"/>
        </w:rPr>
        <w:t xml:space="preserve"> </w:t>
      </w:r>
      <w:r w:rsidRPr="00FD1DFF">
        <w:rPr>
          <w:b/>
          <w:bCs/>
          <w:lang w:val="es-CO"/>
        </w:rPr>
        <w:t>Sí. Todos los transformadores toroidales del POSTEDOR están diseñados con aislamiento Clase B (130 °C).</w:t>
      </w:r>
    </w:p>
    <w:p w14:paraId="2EB6DFCD" w14:textId="77777777" w:rsidR="00000000" w:rsidRPr="00430B64" w:rsidRDefault="00000000" w:rsidP="00430B64">
      <w:pPr>
        <w:rPr>
          <w:lang w:val="es-CO"/>
        </w:rPr>
      </w:pPr>
      <w:r w:rsidRPr="00430B64">
        <w:rPr>
          <w:lang w:val="es-CO"/>
        </w:rPr>
        <w:t>Esto fue una decisión para optimizar el diseño térmico, dado que:</w:t>
      </w:r>
    </w:p>
    <w:p w14:paraId="38B47EAF" w14:textId="77777777" w:rsidR="00000000" w:rsidRPr="00430B64" w:rsidRDefault="00000000" w:rsidP="00022A27">
      <w:pPr>
        <w:numPr>
          <w:ilvl w:val="0"/>
          <w:numId w:val="12"/>
        </w:numPr>
        <w:rPr>
          <w:lang w:val="es-CO"/>
        </w:rPr>
      </w:pPr>
      <w:r w:rsidRPr="00430B64">
        <w:rPr>
          <w:lang w:val="es-CO"/>
        </w:rPr>
        <w:t xml:space="preserve">Los transformadores toroidales generan </w:t>
      </w:r>
      <w:r w:rsidRPr="00430B64">
        <w:rPr>
          <w:b/>
          <w:bCs/>
          <w:lang w:val="es-CO"/>
        </w:rPr>
        <w:t>menos pérdidas y menos calor</w:t>
      </w:r>
      <w:r w:rsidRPr="00430B64">
        <w:rPr>
          <w:lang w:val="es-CO"/>
        </w:rPr>
        <w:t>.</w:t>
      </w:r>
    </w:p>
    <w:p w14:paraId="7F6CD6CA" w14:textId="77777777" w:rsidR="00000000" w:rsidRPr="00430B64" w:rsidRDefault="00000000" w:rsidP="00022A27">
      <w:pPr>
        <w:numPr>
          <w:ilvl w:val="0"/>
          <w:numId w:val="12"/>
        </w:numPr>
        <w:rPr>
          <w:lang w:val="es-CO"/>
        </w:rPr>
      </w:pPr>
      <w:r w:rsidRPr="00430B64">
        <w:rPr>
          <w:lang w:val="es-CO"/>
        </w:rPr>
        <w:t>Clase B permite un margen suficiente para operación confiable y larga vida útil.</w:t>
      </w:r>
    </w:p>
    <w:p w14:paraId="0D78EDB6" w14:textId="77777777" w:rsidR="00000000" w:rsidRPr="00430B64" w:rsidRDefault="00000000" w:rsidP="00022A27">
      <w:pPr>
        <w:numPr>
          <w:ilvl w:val="0"/>
          <w:numId w:val="12"/>
        </w:numPr>
        <w:rPr>
          <w:lang w:val="es-CO"/>
        </w:rPr>
      </w:pPr>
      <w:r w:rsidRPr="00430B64">
        <w:rPr>
          <w:lang w:val="es-CO"/>
        </w:rPr>
        <w:t xml:space="preserve">Además, se prioriza el </w:t>
      </w:r>
      <w:r w:rsidRPr="00430B64">
        <w:rPr>
          <w:b/>
          <w:bCs/>
          <w:lang w:val="es-CO"/>
        </w:rPr>
        <w:t>uso pasivo de disipación térmica sin ventiladores</w:t>
      </w:r>
      <w:r w:rsidRPr="00430B64">
        <w:rPr>
          <w:lang w:val="es-CO"/>
        </w:rPr>
        <w:t>, lo cual encaja bien con Clase B.</w:t>
      </w:r>
    </w:p>
    <w:p w14:paraId="73440900" w14:textId="77777777" w:rsidR="00000000" w:rsidRPr="001E402F" w:rsidRDefault="00000000">
      <w:pPr>
        <w:rPr>
          <w:lang w:val="es-CO"/>
        </w:rPr>
      </w:pPr>
    </w:p>
    <w:p w14:paraId="141A3373" w14:textId="4196DCFC" w:rsidR="00000000" w:rsidRPr="001E402F" w:rsidRDefault="00000000" w:rsidP="00B93E08">
      <w:pPr>
        <w:jc w:val="center"/>
        <w:rPr>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1230"/>
        <w:gridCol w:w="1223"/>
        <w:gridCol w:w="1391"/>
        <w:gridCol w:w="1807"/>
        <w:gridCol w:w="2274"/>
      </w:tblGrid>
      <w:tr w:rsidR="00FD1DFF" w:rsidRPr="00FD1DFF" w14:paraId="02195036" w14:textId="77777777">
        <w:trPr>
          <w:tblHeader/>
          <w:tblCellSpacing w:w="15" w:type="dxa"/>
        </w:trPr>
        <w:tc>
          <w:tcPr>
            <w:tcW w:w="0" w:type="auto"/>
            <w:vAlign w:val="center"/>
            <w:hideMark/>
          </w:tcPr>
          <w:p w14:paraId="4C346C5D" w14:textId="77777777" w:rsidR="00000000" w:rsidRPr="00FD1DFF" w:rsidRDefault="00000000" w:rsidP="00FD1DFF">
            <w:pPr>
              <w:rPr>
                <w:b/>
                <w:bCs/>
                <w:lang w:val="es-CO"/>
              </w:rPr>
            </w:pPr>
            <w:r w:rsidRPr="00FD1DFF">
              <w:rPr>
                <w:b/>
                <w:bCs/>
                <w:lang w:val="es-CO"/>
              </w:rPr>
              <w:t>Barra</w:t>
            </w:r>
          </w:p>
        </w:tc>
        <w:tc>
          <w:tcPr>
            <w:tcW w:w="0" w:type="auto"/>
            <w:vAlign w:val="center"/>
            <w:hideMark/>
          </w:tcPr>
          <w:p w14:paraId="122DFE5C" w14:textId="77777777" w:rsidR="00000000" w:rsidRPr="00FD1DFF" w:rsidRDefault="00000000" w:rsidP="00FD1DFF">
            <w:pPr>
              <w:rPr>
                <w:b/>
                <w:bCs/>
                <w:lang w:val="es-CO"/>
              </w:rPr>
            </w:pPr>
            <w:r w:rsidRPr="00FD1DFF">
              <w:rPr>
                <w:b/>
                <w:bCs/>
                <w:lang w:val="es-CO"/>
              </w:rPr>
              <w:t>Altura (cm)</w:t>
            </w:r>
          </w:p>
        </w:tc>
        <w:tc>
          <w:tcPr>
            <w:tcW w:w="0" w:type="auto"/>
            <w:vAlign w:val="center"/>
            <w:hideMark/>
          </w:tcPr>
          <w:p w14:paraId="0983C958" w14:textId="77777777" w:rsidR="00000000" w:rsidRPr="00FD1DFF" w:rsidRDefault="00000000" w:rsidP="00FD1DFF">
            <w:pPr>
              <w:rPr>
                <w:b/>
                <w:bCs/>
                <w:lang w:val="es-CO"/>
              </w:rPr>
            </w:pPr>
            <w:r w:rsidRPr="00FD1DFF">
              <w:rPr>
                <w:b/>
                <w:bCs/>
                <w:lang w:val="es-CO"/>
              </w:rPr>
              <w:t>Ancho (cm)</w:t>
            </w:r>
          </w:p>
        </w:tc>
        <w:tc>
          <w:tcPr>
            <w:tcW w:w="0" w:type="auto"/>
            <w:vAlign w:val="center"/>
            <w:hideMark/>
          </w:tcPr>
          <w:p w14:paraId="1FCFF81B" w14:textId="77777777" w:rsidR="00000000" w:rsidRPr="00FD1DFF" w:rsidRDefault="00000000" w:rsidP="00FD1DFF">
            <w:pPr>
              <w:rPr>
                <w:b/>
                <w:bCs/>
                <w:lang w:val="es-CO"/>
              </w:rPr>
            </w:pPr>
            <w:r w:rsidRPr="00FD1DFF">
              <w:rPr>
                <w:b/>
                <w:bCs/>
                <w:lang w:val="es-CO"/>
              </w:rPr>
              <w:t>Espesor (cm)</w:t>
            </w:r>
          </w:p>
        </w:tc>
        <w:tc>
          <w:tcPr>
            <w:tcW w:w="0" w:type="auto"/>
            <w:vAlign w:val="center"/>
            <w:hideMark/>
          </w:tcPr>
          <w:p w14:paraId="086DF40F" w14:textId="77777777" w:rsidR="00000000" w:rsidRPr="00FD1DFF" w:rsidRDefault="00000000" w:rsidP="00FD1DFF">
            <w:pPr>
              <w:rPr>
                <w:b/>
                <w:bCs/>
                <w:lang w:val="es-CO"/>
              </w:rPr>
            </w:pPr>
            <w:r w:rsidRPr="00FD1DFF">
              <w:rPr>
                <w:b/>
                <w:bCs/>
                <w:lang w:val="es-CO"/>
              </w:rPr>
              <w:t>Tipo de Aluminio</w:t>
            </w:r>
          </w:p>
        </w:tc>
        <w:tc>
          <w:tcPr>
            <w:tcW w:w="0" w:type="auto"/>
            <w:vAlign w:val="center"/>
            <w:hideMark/>
          </w:tcPr>
          <w:p w14:paraId="7D38AB87" w14:textId="77777777" w:rsidR="00000000" w:rsidRPr="00FD1DFF" w:rsidRDefault="00000000" w:rsidP="00FD1DFF">
            <w:pPr>
              <w:rPr>
                <w:b/>
                <w:bCs/>
                <w:lang w:val="es-CO"/>
              </w:rPr>
            </w:pPr>
            <w:r w:rsidRPr="00FD1DFF">
              <w:rPr>
                <w:b/>
                <w:bCs/>
                <w:lang w:val="es-CO"/>
              </w:rPr>
              <w:t>Área de sección (cm²)</w:t>
            </w:r>
          </w:p>
        </w:tc>
      </w:tr>
      <w:tr w:rsidR="00FD1DFF" w:rsidRPr="00FD1DFF" w14:paraId="33208851" w14:textId="77777777" w:rsidTr="004336B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026C5F7" w14:textId="77777777" w:rsidR="00000000" w:rsidRPr="00FD1DFF" w:rsidRDefault="00000000" w:rsidP="00FD1DFF">
            <w:pPr>
              <w:rPr>
                <w:lang w:val="es-CO"/>
              </w:rPr>
            </w:pPr>
            <w:r w:rsidRPr="00FD1DFF">
              <w:rPr>
                <w:lang w:val="es-CO"/>
              </w:rPr>
              <w:t>A</w:t>
            </w:r>
          </w:p>
        </w:tc>
        <w:tc>
          <w:tcPr>
            <w:tcW w:w="0" w:type="auto"/>
            <w:tcBorders>
              <w:top w:val="single" w:sz="4" w:space="0" w:color="auto"/>
              <w:left w:val="single" w:sz="4" w:space="0" w:color="auto"/>
              <w:bottom w:val="single" w:sz="4" w:space="0" w:color="auto"/>
              <w:right w:val="single" w:sz="4" w:space="0" w:color="auto"/>
            </w:tcBorders>
            <w:vAlign w:val="center"/>
            <w:hideMark/>
          </w:tcPr>
          <w:p w14:paraId="0A855DDE" w14:textId="77777777" w:rsidR="00000000" w:rsidRPr="00FD1DFF" w:rsidRDefault="00000000" w:rsidP="00FD1DFF">
            <w:pPr>
              <w:rPr>
                <w:lang w:val="es-CO"/>
              </w:rPr>
            </w:pPr>
            <w:r w:rsidRPr="00FD1DFF">
              <w:rPr>
                <w:lang w:val="es-CO"/>
              </w:rPr>
              <w:t>160</w:t>
            </w:r>
          </w:p>
        </w:tc>
        <w:tc>
          <w:tcPr>
            <w:tcW w:w="0" w:type="auto"/>
            <w:tcBorders>
              <w:top w:val="single" w:sz="4" w:space="0" w:color="auto"/>
              <w:left w:val="single" w:sz="4" w:space="0" w:color="auto"/>
              <w:bottom w:val="single" w:sz="4" w:space="0" w:color="auto"/>
              <w:right w:val="single" w:sz="4" w:space="0" w:color="auto"/>
            </w:tcBorders>
            <w:vAlign w:val="center"/>
            <w:hideMark/>
          </w:tcPr>
          <w:p w14:paraId="396EBC8E" w14:textId="77777777" w:rsidR="00000000" w:rsidRPr="00FD1DFF" w:rsidRDefault="00000000" w:rsidP="00FD1DFF">
            <w:pPr>
              <w:rPr>
                <w:lang w:val="es-CO"/>
              </w:rPr>
            </w:pPr>
            <w:r w:rsidRPr="00FD1DFF">
              <w:rPr>
                <w:lang w:val="es-CO"/>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6844622F" w14:textId="77777777" w:rsidR="00000000" w:rsidRPr="00FD1DFF" w:rsidRDefault="00000000" w:rsidP="00FD1DFF">
            <w:pPr>
              <w:rPr>
                <w:lang w:val="es-CO"/>
              </w:rPr>
            </w:pPr>
            <w:r w:rsidRPr="00FD1DFF">
              <w:rPr>
                <w:lang w:val="es-CO"/>
              </w:rPr>
              <w:t>0.3</w:t>
            </w:r>
          </w:p>
        </w:tc>
        <w:tc>
          <w:tcPr>
            <w:tcW w:w="0" w:type="auto"/>
            <w:tcBorders>
              <w:top w:val="single" w:sz="4" w:space="0" w:color="auto"/>
              <w:left w:val="single" w:sz="4" w:space="0" w:color="auto"/>
              <w:bottom w:val="single" w:sz="4" w:space="0" w:color="auto"/>
              <w:right w:val="single" w:sz="4" w:space="0" w:color="auto"/>
            </w:tcBorders>
            <w:vAlign w:val="center"/>
            <w:hideMark/>
          </w:tcPr>
          <w:p w14:paraId="227793AC" w14:textId="77777777" w:rsidR="00000000" w:rsidRPr="00FD1DFF" w:rsidRDefault="00000000" w:rsidP="00FD1DFF">
            <w:pPr>
              <w:rPr>
                <w:lang w:val="es-CO"/>
              </w:rPr>
            </w:pPr>
            <w:r w:rsidRPr="00FD1DFF">
              <w:rPr>
                <w:lang w:val="es-CO"/>
              </w:rPr>
              <w:t>Aluminio 1350</w:t>
            </w:r>
          </w:p>
        </w:tc>
        <w:tc>
          <w:tcPr>
            <w:tcW w:w="0" w:type="auto"/>
            <w:tcBorders>
              <w:top w:val="single" w:sz="4" w:space="0" w:color="auto"/>
              <w:left w:val="single" w:sz="4" w:space="0" w:color="auto"/>
              <w:bottom w:val="single" w:sz="4" w:space="0" w:color="auto"/>
              <w:right w:val="single" w:sz="4" w:space="0" w:color="auto"/>
            </w:tcBorders>
            <w:vAlign w:val="center"/>
            <w:hideMark/>
          </w:tcPr>
          <w:p w14:paraId="6068E4DB" w14:textId="77777777" w:rsidR="00000000" w:rsidRPr="00FD1DFF" w:rsidRDefault="00000000" w:rsidP="00FD1DFF">
            <w:pPr>
              <w:rPr>
                <w:lang w:val="es-CO"/>
              </w:rPr>
            </w:pPr>
            <w:r w:rsidRPr="00FD1DFF">
              <w:rPr>
                <w:lang w:val="es-CO"/>
              </w:rPr>
              <w:t>0.9</w:t>
            </w:r>
          </w:p>
        </w:tc>
      </w:tr>
      <w:tr w:rsidR="00FD1DFF" w:rsidRPr="00FD1DFF" w14:paraId="74B8AADE" w14:textId="77777777" w:rsidTr="004336B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21A4E57" w14:textId="77777777" w:rsidR="00000000" w:rsidRPr="00FD1DFF" w:rsidRDefault="00000000" w:rsidP="00FD1DFF">
            <w:pPr>
              <w:rPr>
                <w:lang w:val="es-CO"/>
              </w:rPr>
            </w:pPr>
            <w:r w:rsidRPr="00FD1DFF">
              <w:rPr>
                <w:lang w:val="es-CO"/>
              </w:rPr>
              <w:t>B</w:t>
            </w:r>
          </w:p>
        </w:tc>
        <w:tc>
          <w:tcPr>
            <w:tcW w:w="0" w:type="auto"/>
            <w:tcBorders>
              <w:top w:val="single" w:sz="4" w:space="0" w:color="auto"/>
              <w:left w:val="single" w:sz="4" w:space="0" w:color="auto"/>
              <w:bottom w:val="single" w:sz="4" w:space="0" w:color="auto"/>
              <w:right w:val="single" w:sz="4" w:space="0" w:color="auto"/>
            </w:tcBorders>
            <w:vAlign w:val="center"/>
            <w:hideMark/>
          </w:tcPr>
          <w:p w14:paraId="463C1AF3" w14:textId="77777777" w:rsidR="00000000" w:rsidRPr="00FD1DFF" w:rsidRDefault="00000000" w:rsidP="00FD1DFF">
            <w:pPr>
              <w:rPr>
                <w:lang w:val="es-CO"/>
              </w:rPr>
            </w:pPr>
            <w:r w:rsidRPr="00FD1DFF">
              <w:rPr>
                <w:lang w:val="es-CO"/>
              </w:rPr>
              <w:t>150</w:t>
            </w:r>
          </w:p>
        </w:tc>
        <w:tc>
          <w:tcPr>
            <w:tcW w:w="0" w:type="auto"/>
            <w:tcBorders>
              <w:top w:val="single" w:sz="4" w:space="0" w:color="auto"/>
              <w:left w:val="single" w:sz="4" w:space="0" w:color="auto"/>
              <w:bottom w:val="single" w:sz="4" w:space="0" w:color="auto"/>
              <w:right w:val="single" w:sz="4" w:space="0" w:color="auto"/>
            </w:tcBorders>
            <w:vAlign w:val="center"/>
            <w:hideMark/>
          </w:tcPr>
          <w:p w14:paraId="0AE2B0BA" w14:textId="77777777" w:rsidR="00000000" w:rsidRPr="00FD1DFF" w:rsidRDefault="00000000" w:rsidP="00FD1DFF">
            <w:pPr>
              <w:rPr>
                <w:lang w:val="es-CO"/>
              </w:rPr>
            </w:pPr>
            <w:r w:rsidRPr="00FD1DFF">
              <w:rPr>
                <w:lang w:val="es-CO"/>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35A28EE3" w14:textId="77777777" w:rsidR="00000000" w:rsidRPr="00FD1DFF" w:rsidRDefault="00000000" w:rsidP="00FD1DFF">
            <w:pPr>
              <w:rPr>
                <w:lang w:val="es-CO"/>
              </w:rPr>
            </w:pPr>
            <w:r w:rsidRPr="00FD1DFF">
              <w:rPr>
                <w:lang w:val="es-CO"/>
              </w:rPr>
              <w:t>0.3</w:t>
            </w:r>
          </w:p>
        </w:tc>
        <w:tc>
          <w:tcPr>
            <w:tcW w:w="0" w:type="auto"/>
            <w:tcBorders>
              <w:top w:val="single" w:sz="4" w:space="0" w:color="auto"/>
              <w:left w:val="single" w:sz="4" w:space="0" w:color="auto"/>
              <w:bottom w:val="single" w:sz="4" w:space="0" w:color="auto"/>
              <w:right w:val="single" w:sz="4" w:space="0" w:color="auto"/>
            </w:tcBorders>
            <w:vAlign w:val="center"/>
            <w:hideMark/>
          </w:tcPr>
          <w:p w14:paraId="38506099" w14:textId="77777777" w:rsidR="00000000" w:rsidRPr="00FD1DFF" w:rsidRDefault="00000000" w:rsidP="00FD1DFF">
            <w:pPr>
              <w:rPr>
                <w:lang w:val="es-CO"/>
              </w:rPr>
            </w:pPr>
            <w:r w:rsidRPr="00FD1DFF">
              <w:rPr>
                <w:lang w:val="es-CO"/>
              </w:rPr>
              <w:t>Aluminio 1350</w:t>
            </w:r>
          </w:p>
        </w:tc>
        <w:tc>
          <w:tcPr>
            <w:tcW w:w="0" w:type="auto"/>
            <w:tcBorders>
              <w:top w:val="single" w:sz="4" w:space="0" w:color="auto"/>
              <w:left w:val="single" w:sz="4" w:space="0" w:color="auto"/>
              <w:bottom w:val="single" w:sz="4" w:space="0" w:color="auto"/>
              <w:right w:val="single" w:sz="4" w:space="0" w:color="auto"/>
            </w:tcBorders>
            <w:vAlign w:val="center"/>
            <w:hideMark/>
          </w:tcPr>
          <w:p w14:paraId="7E96A804" w14:textId="77777777" w:rsidR="00000000" w:rsidRPr="00FD1DFF" w:rsidRDefault="00000000" w:rsidP="00FD1DFF">
            <w:pPr>
              <w:rPr>
                <w:lang w:val="es-CO"/>
              </w:rPr>
            </w:pPr>
            <w:r w:rsidRPr="00FD1DFF">
              <w:rPr>
                <w:lang w:val="es-CO"/>
              </w:rPr>
              <w:t>0.9</w:t>
            </w:r>
          </w:p>
        </w:tc>
      </w:tr>
      <w:tr w:rsidR="00FD1DFF" w:rsidRPr="00FD1DFF" w14:paraId="553DCC18" w14:textId="77777777" w:rsidTr="004336B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800BF2" w14:textId="77777777" w:rsidR="00000000" w:rsidRPr="00FD1DFF" w:rsidRDefault="00000000" w:rsidP="00FD1DFF">
            <w:pPr>
              <w:rPr>
                <w:lang w:val="es-CO"/>
              </w:rPr>
            </w:pPr>
            <w:r w:rsidRPr="00FD1DFF">
              <w:rPr>
                <w:lang w:val="es-CO"/>
              </w:rPr>
              <w:t>C</w:t>
            </w:r>
          </w:p>
        </w:tc>
        <w:tc>
          <w:tcPr>
            <w:tcW w:w="0" w:type="auto"/>
            <w:tcBorders>
              <w:top w:val="single" w:sz="4" w:space="0" w:color="auto"/>
              <w:left w:val="single" w:sz="4" w:space="0" w:color="auto"/>
              <w:bottom w:val="single" w:sz="4" w:space="0" w:color="auto"/>
              <w:right w:val="single" w:sz="4" w:space="0" w:color="auto"/>
            </w:tcBorders>
            <w:vAlign w:val="center"/>
            <w:hideMark/>
          </w:tcPr>
          <w:p w14:paraId="2A572226" w14:textId="77777777" w:rsidR="00000000" w:rsidRPr="00FD1DFF" w:rsidRDefault="00000000" w:rsidP="00FD1DFF">
            <w:pPr>
              <w:rPr>
                <w:lang w:val="es-CO"/>
              </w:rPr>
            </w:pPr>
            <w:r w:rsidRPr="00FD1DFF">
              <w:rPr>
                <w:lang w:val="es-CO"/>
              </w:rPr>
              <w:t>140</w:t>
            </w:r>
          </w:p>
        </w:tc>
        <w:tc>
          <w:tcPr>
            <w:tcW w:w="0" w:type="auto"/>
            <w:tcBorders>
              <w:top w:val="single" w:sz="4" w:space="0" w:color="auto"/>
              <w:left w:val="single" w:sz="4" w:space="0" w:color="auto"/>
              <w:bottom w:val="single" w:sz="4" w:space="0" w:color="auto"/>
              <w:right w:val="single" w:sz="4" w:space="0" w:color="auto"/>
            </w:tcBorders>
            <w:vAlign w:val="center"/>
            <w:hideMark/>
          </w:tcPr>
          <w:p w14:paraId="6BC5E08C" w14:textId="77777777" w:rsidR="00000000" w:rsidRPr="00FD1DFF" w:rsidRDefault="00000000" w:rsidP="00FD1DFF">
            <w:pPr>
              <w:rPr>
                <w:lang w:val="es-CO"/>
              </w:rPr>
            </w:pPr>
            <w:r w:rsidRPr="00FD1DFF">
              <w:rPr>
                <w:lang w:val="es-CO"/>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21444569" w14:textId="77777777" w:rsidR="00000000" w:rsidRPr="00FD1DFF" w:rsidRDefault="00000000" w:rsidP="00FD1DFF">
            <w:pPr>
              <w:rPr>
                <w:lang w:val="es-CO"/>
              </w:rPr>
            </w:pPr>
            <w:r w:rsidRPr="00FD1DFF">
              <w:rPr>
                <w:lang w:val="es-CO"/>
              </w:rPr>
              <w:t>0.3</w:t>
            </w:r>
          </w:p>
        </w:tc>
        <w:tc>
          <w:tcPr>
            <w:tcW w:w="0" w:type="auto"/>
            <w:tcBorders>
              <w:top w:val="single" w:sz="4" w:space="0" w:color="auto"/>
              <w:left w:val="single" w:sz="4" w:space="0" w:color="auto"/>
              <w:bottom w:val="single" w:sz="4" w:space="0" w:color="auto"/>
              <w:right w:val="single" w:sz="4" w:space="0" w:color="auto"/>
            </w:tcBorders>
            <w:vAlign w:val="center"/>
            <w:hideMark/>
          </w:tcPr>
          <w:p w14:paraId="53278C02" w14:textId="77777777" w:rsidR="00000000" w:rsidRPr="00FD1DFF" w:rsidRDefault="00000000" w:rsidP="00FD1DFF">
            <w:pPr>
              <w:rPr>
                <w:lang w:val="es-CO"/>
              </w:rPr>
            </w:pPr>
            <w:r w:rsidRPr="00FD1DFF">
              <w:rPr>
                <w:lang w:val="es-CO"/>
              </w:rPr>
              <w:t>Aluminio 1350</w:t>
            </w:r>
          </w:p>
        </w:tc>
        <w:tc>
          <w:tcPr>
            <w:tcW w:w="0" w:type="auto"/>
            <w:tcBorders>
              <w:top w:val="single" w:sz="4" w:space="0" w:color="auto"/>
              <w:left w:val="single" w:sz="4" w:space="0" w:color="auto"/>
              <w:bottom w:val="single" w:sz="4" w:space="0" w:color="auto"/>
              <w:right w:val="single" w:sz="4" w:space="0" w:color="auto"/>
            </w:tcBorders>
            <w:vAlign w:val="center"/>
            <w:hideMark/>
          </w:tcPr>
          <w:p w14:paraId="2F3311C7" w14:textId="77777777" w:rsidR="00000000" w:rsidRPr="00FD1DFF" w:rsidRDefault="00000000" w:rsidP="00FD1DFF">
            <w:pPr>
              <w:rPr>
                <w:lang w:val="es-CO"/>
              </w:rPr>
            </w:pPr>
            <w:r w:rsidRPr="00FD1DFF">
              <w:rPr>
                <w:lang w:val="es-CO"/>
              </w:rPr>
              <w:t>0.9</w:t>
            </w:r>
          </w:p>
        </w:tc>
      </w:tr>
      <w:tr w:rsidR="00FD1DFF" w:rsidRPr="00FD1DFF" w14:paraId="6C5CF293" w14:textId="77777777" w:rsidTr="004336B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CB9587" w14:textId="77777777" w:rsidR="00000000" w:rsidRPr="00FD1DFF" w:rsidRDefault="00000000" w:rsidP="00FD1DFF">
            <w:pPr>
              <w:rPr>
                <w:lang w:val="es-CO"/>
              </w:rPr>
            </w:pPr>
            <w:r w:rsidRPr="00FD1DFF">
              <w:rPr>
                <w:lang w:val="es-CO"/>
              </w:rPr>
              <w:lastRenderedPageBreak/>
              <w:t>D</w:t>
            </w:r>
          </w:p>
        </w:tc>
        <w:tc>
          <w:tcPr>
            <w:tcW w:w="0" w:type="auto"/>
            <w:tcBorders>
              <w:top w:val="single" w:sz="4" w:space="0" w:color="auto"/>
              <w:left w:val="single" w:sz="4" w:space="0" w:color="auto"/>
              <w:bottom w:val="single" w:sz="4" w:space="0" w:color="auto"/>
              <w:right w:val="single" w:sz="4" w:space="0" w:color="auto"/>
            </w:tcBorders>
            <w:vAlign w:val="center"/>
            <w:hideMark/>
          </w:tcPr>
          <w:p w14:paraId="23342999" w14:textId="77777777" w:rsidR="00000000" w:rsidRPr="00FD1DFF" w:rsidRDefault="00000000" w:rsidP="00FD1DFF">
            <w:pPr>
              <w:rPr>
                <w:lang w:val="es-CO"/>
              </w:rPr>
            </w:pPr>
            <w:r w:rsidRPr="00FD1DFF">
              <w:rPr>
                <w:lang w:val="es-CO"/>
              </w:rPr>
              <w:t>130</w:t>
            </w:r>
          </w:p>
        </w:tc>
        <w:tc>
          <w:tcPr>
            <w:tcW w:w="0" w:type="auto"/>
            <w:tcBorders>
              <w:top w:val="single" w:sz="4" w:space="0" w:color="auto"/>
              <w:left w:val="single" w:sz="4" w:space="0" w:color="auto"/>
              <w:bottom w:val="single" w:sz="4" w:space="0" w:color="auto"/>
              <w:right w:val="single" w:sz="4" w:space="0" w:color="auto"/>
            </w:tcBorders>
            <w:vAlign w:val="center"/>
            <w:hideMark/>
          </w:tcPr>
          <w:p w14:paraId="232C85FC" w14:textId="77777777" w:rsidR="00000000" w:rsidRPr="00FD1DFF" w:rsidRDefault="00000000" w:rsidP="00FD1DFF">
            <w:pPr>
              <w:rPr>
                <w:lang w:val="es-CO"/>
              </w:rPr>
            </w:pPr>
            <w:r w:rsidRPr="00FD1DFF">
              <w:rPr>
                <w:lang w:val="es-CO"/>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7E1CDF3F" w14:textId="77777777" w:rsidR="00000000" w:rsidRPr="00FD1DFF" w:rsidRDefault="00000000" w:rsidP="00FD1DFF">
            <w:pPr>
              <w:rPr>
                <w:lang w:val="es-CO"/>
              </w:rPr>
            </w:pPr>
            <w:r w:rsidRPr="00FD1DFF">
              <w:rPr>
                <w:lang w:val="es-CO"/>
              </w:rPr>
              <w:t>0.3</w:t>
            </w:r>
          </w:p>
        </w:tc>
        <w:tc>
          <w:tcPr>
            <w:tcW w:w="0" w:type="auto"/>
            <w:tcBorders>
              <w:top w:val="single" w:sz="4" w:space="0" w:color="auto"/>
              <w:left w:val="single" w:sz="4" w:space="0" w:color="auto"/>
              <w:bottom w:val="single" w:sz="4" w:space="0" w:color="auto"/>
              <w:right w:val="single" w:sz="4" w:space="0" w:color="auto"/>
            </w:tcBorders>
            <w:vAlign w:val="center"/>
            <w:hideMark/>
          </w:tcPr>
          <w:p w14:paraId="34AD77C3" w14:textId="77777777" w:rsidR="00000000" w:rsidRPr="00FD1DFF" w:rsidRDefault="00000000" w:rsidP="00FD1DFF">
            <w:pPr>
              <w:rPr>
                <w:lang w:val="es-CO"/>
              </w:rPr>
            </w:pPr>
            <w:r w:rsidRPr="00FD1DFF">
              <w:rPr>
                <w:lang w:val="es-CO"/>
              </w:rPr>
              <w:t>Aluminio 1350</w:t>
            </w:r>
          </w:p>
        </w:tc>
        <w:tc>
          <w:tcPr>
            <w:tcW w:w="0" w:type="auto"/>
            <w:tcBorders>
              <w:top w:val="single" w:sz="4" w:space="0" w:color="auto"/>
              <w:left w:val="single" w:sz="4" w:space="0" w:color="auto"/>
              <w:bottom w:val="single" w:sz="4" w:space="0" w:color="auto"/>
              <w:right w:val="single" w:sz="4" w:space="0" w:color="auto"/>
            </w:tcBorders>
            <w:vAlign w:val="center"/>
            <w:hideMark/>
          </w:tcPr>
          <w:p w14:paraId="7DD841B0" w14:textId="77777777" w:rsidR="00000000" w:rsidRPr="00FD1DFF" w:rsidRDefault="00000000" w:rsidP="00FD1DFF">
            <w:pPr>
              <w:rPr>
                <w:lang w:val="es-CO"/>
              </w:rPr>
            </w:pPr>
            <w:r w:rsidRPr="00FD1DFF">
              <w:rPr>
                <w:lang w:val="es-CO"/>
              </w:rPr>
              <w:t>0.9</w:t>
            </w:r>
          </w:p>
        </w:tc>
      </w:tr>
      <w:tr w:rsidR="00FD1DFF" w:rsidRPr="00FD1DFF" w14:paraId="1AE2FC4F" w14:textId="77777777" w:rsidTr="004336B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4D2D223" w14:textId="77777777" w:rsidR="00000000" w:rsidRPr="00FD1DFF" w:rsidRDefault="00000000" w:rsidP="00FD1DFF">
            <w:pPr>
              <w:rPr>
                <w:lang w:val="es-CO"/>
              </w:rPr>
            </w:pPr>
            <w:r w:rsidRPr="00FD1DFF">
              <w:rPr>
                <w:lang w:val="es-CO"/>
              </w:rPr>
              <w:t>E</w:t>
            </w:r>
          </w:p>
        </w:tc>
        <w:tc>
          <w:tcPr>
            <w:tcW w:w="0" w:type="auto"/>
            <w:tcBorders>
              <w:top w:val="single" w:sz="4" w:space="0" w:color="auto"/>
              <w:left w:val="single" w:sz="4" w:space="0" w:color="auto"/>
              <w:bottom w:val="single" w:sz="4" w:space="0" w:color="auto"/>
              <w:right w:val="single" w:sz="4" w:space="0" w:color="auto"/>
            </w:tcBorders>
            <w:vAlign w:val="center"/>
            <w:hideMark/>
          </w:tcPr>
          <w:p w14:paraId="66D44F5F" w14:textId="77777777" w:rsidR="00000000" w:rsidRPr="00FD1DFF" w:rsidRDefault="00000000" w:rsidP="00FD1DFF">
            <w:pPr>
              <w:rPr>
                <w:lang w:val="es-CO"/>
              </w:rPr>
            </w:pPr>
            <w:r w:rsidRPr="00FD1DFF">
              <w:rPr>
                <w:lang w:val="es-CO"/>
              </w:rPr>
              <w:t>120</w:t>
            </w:r>
          </w:p>
        </w:tc>
        <w:tc>
          <w:tcPr>
            <w:tcW w:w="0" w:type="auto"/>
            <w:tcBorders>
              <w:top w:val="single" w:sz="4" w:space="0" w:color="auto"/>
              <w:left w:val="single" w:sz="4" w:space="0" w:color="auto"/>
              <w:bottom w:val="single" w:sz="4" w:space="0" w:color="auto"/>
              <w:right w:val="single" w:sz="4" w:space="0" w:color="auto"/>
            </w:tcBorders>
            <w:vAlign w:val="center"/>
            <w:hideMark/>
          </w:tcPr>
          <w:p w14:paraId="79F5D45D" w14:textId="77777777" w:rsidR="00000000" w:rsidRPr="00FD1DFF" w:rsidRDefault="00000000" w:rsidP="00FD1DFF">
            <w:pPr>
              <w:rPr>
                <w:lang w:val="es-CO"/>
              </w:rPr>
            </w:pPr>
            <w:r w:rsidRPr="00FD1DFF">
              <w:rPr>
                <w:lang w:val="es-CO"/>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66E0E05B" w14:textId="77777777" w:rsidR="00000000" w:rsidRPr="00FD1DFF" w:rsidRDefault="00000000" w:rsidP="00FD1DFF">
            <w:pPr>
              <w:rPr>
                <w:lang w:val="es-CO"/>
              </w:rPr>
            </w:pPr>
            <w:r w:rsidRPr="00FD1DFF">
              <w:rPr>
                <w:lang w:val="es-CO"/>
              </w:rPr>
              <w:t>0.3</w:t>
            </w:r>
          </w:p>
        </w:tc>
        <w:tc>
          <w:tcPr>
            <w:tcW w:w="0" w:type="auto"/>
            <w:tcBorders>
              <w:top w:val="single" w:sz="4" w:space="0" w:color="auto"/>
              <w:left w:val="single" w:sz="4" w:space="0" w:color="auto"/>
              <w:bottom w:val="single" w:sz="4" w:space="0" w:color="auto"/>
              <w:right w:val="single" w:sz="4" w:space="0" w:color="auto"/>
            </w:tcBorders>
            <w:vAlign w:val="center"/>
            <w:hideMark/>
          </w:tcPr>
          <w:p w14:paraId="5C0BE48A" w14:textId="77777777" w:rsidR="00000000" w:rsidRPr="00FD1DFF" w:rsidRDefault="00000000" w:rsidP="00FD1DFF">
            <w:pPr>
              <w:rPr>
                <w:lang w:val="es-CO"/>
              </w:rPr>
            </w:pPr>
            <w:r w:rsidRPr="00FD1DFF">
              <w:rPr>
                <w:lang w:val="es-CO"/>
              </w:rPr>
              <w:t>Aluminio 1350</w:t>
            </w:r>
          </w:p>
        </w:tc>
        <w:tc>
          <w:tcPr>
            <w:tcW w:w="0" w:type="auto"/>
            <w:tcBorders>
              <w:top w:val="single" w:sz="4" w:space="0" w:color="auto"/>
              <w:left w:val="single" w:sz="4" w:space="0" w:color="auto"/>
              <w:bottom w:val="single" w:sz="4" w:space="0" w:color="auto"/>
              <w:right w:val="single" w:sz="4" w:space="0" w:color="auto"/>
            </w:tcBorders>
            <w:vAlign w:val="center"/>
            <w:hideMark/>
          </w:tcPr>
          <w:p w14:paraId="4F4B6809" w14:textId="77777777" w:rsidR="00000000" w:rsidRPr="00FD1DFF" w:rsidRDefault="00000000" w:rsidP="00FD1DFF">
            <w:pPr>
              <w:rPr>
                <w:lang w:val="es-CO"/>
              </w:rPr>
            </w:pPr>
            <w:r w:rsidRPr="00FD1DFF">
              <w:rPr>
                <w:lang w:val="es-CO"/>
              </w:rPr>
              <w:t>0.9</w:t>
            </w:r>
          </w:p>
        </w:tc>
      </w:tr>
      <w:tr w:rsidR="00FD1DFF" w:rsidRPr="00FD1DFF" w14:paraId="55073979" w14:textId="77777777" w:rsidTr="004336B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0F630C7" w14:textId="77777777" w:rsidR="00000000" w:rsidRPr="00FD1DFF" w:rsidRDefault="00000000" w:rsidP="00FD1DFF">
            <w:pPr>
              <w:rPr>
                <w:lang w:val="es-CO"/>
              </w:rPr>
            </w:pPr>
            <w:r w:rsidRPr="00FD1DFF">
              <w:rPr>
                <w:lang w:val="es-CO"/>
              </w:rPr>
              <w:t>F</w:t>
            </w:r>
          </w:p>
        </w:tc>
        <w:tc>
          <w:tcPr>
            <w:tcW w:w="0" w:type="auto"/>
            <w:tcBorders>
              <w:top w:val="single" w:sz="4" w:space="0" w:color="auto"/>
              <w:left w:val="single" w:sz="4" w:space="0" w:color="auto"/>
              <w:bottom w:val="single" w:sz="4" w:space="0" w:color="auto"/>
              <w:right w:val="single" w:sz="4" w:space="0" w:color="auto"/>
            </w:tcBorders>
            <w:vAlign w:val="center"/>
            <w:hideMark/>
          </w:tcPr>
          <w:p w14:paraId="4FBA001C" w14:textId="77777777" w:rsidR="00000000" w:rsidRPr="00FD1DFF" w:rsidRDefault="00000000" w:rsidP="00FD1DFF">
            <w:pPr>
              <w:rPr>
                <w:lang w:val="es-CO"/>
              </w:rPr>
            </w:pPr>
            <w:r w:rsidRPr="00FD1DFF">
              <w:rPr>
                <w:lang w:val="es-CO"/>
              </w:rPr>
              <w:t>110</w:t>
            </w:r>
          </w:p>
        </w:tc>
        <w:tc>
          <w:tcPr>
            <w:tcW w:w="0" w:type="auto"/>
            <w:tcBorders>
              <w:top w:val="single" w:sz="4" w:space="0" w:color="auto"/>
              <w:left w:val="single" w:sz="4" w:space="0" w:color="auto"/>
              <w:bottom w:val="single" w:sz="4" w:space="0" w:color="auto"/>
              <w:right w:val="single" w:sz="4" w:space="0" w:color="auto"/>
            </w:tcBorders>
            <w:vAlign w:val="center"/>
            <w:hideMark/>
          </w:tcPr>
          <w:p w14:paraId="2DA30665" w14:textId="77777777" w:rsidR="00000000" w:rsidRPr="00FD1DFF" w:rsidRDefault="00000000" w:rsidP="00FD1DFF">
            <w:pPr>
              <w:rPr>
                <w:lang w:val="es-CO"/>
              </w:rPr>
            </w:pPr>
            <w:r w:rsidRPr="00FD1DFF">
              <w:rPr>
                <w:lang w:val="es-CO"/>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62390A76" w14:textId="77777777" w:rsidR="00000000" w:rsidRPr="00FD1DFF" w:rsidRDefault="00000000" w:rsidP="00FD1DFF">
            <w:pPr>
              <w:rPr>
                <w:lang w:val="es-CO"/>
              </w:rPr>
            </w:pPr>
            <w:r w:rsidRPr="00FD1DFF">
              <w:rPr>
                <w:lang w:val="es-CO"/>
              </w:rPr>
              <w:t>0.3</w:t>
            </w:r>
          </w:p>
        </w:tc>
        <w:tc>
          <w:tcPr>
            <w:tcW w:w="0" w:type="auto"/>
            <w:tcBorders>
              <w:top w:val="single" w:sz="4" w:space="0" w:color="auto"/>
              <w:left w:val="single" w:sz="4" w:space="0" w:color="auto"/>
              <w:bottom w:val="single" w:sz="4" w:space="0" w:color="auto"/>
              <w:right w:val="single" w:sz="4" w:space="0" w:color="auto"/>
            </w:tcBorders>
            <w:vAlign w:val="center"/>
            <w:hideMark/>
          </w:tcPr>
          <w:p w14:paraId="41532C6E" w14:textId="77777777" w:rsidR="00000000" w:rsidRPr="00FD1DFF" w:rsidRDefault="00000000" w:rsidP="00FD1DFF">
            <w:pPr>
              <w:rPr>
                <w:lang w:val="es-CO"/>
              </w:rPr>
            </w:pPr>
            <w:r w:rsidRPr="00FD1DFF">
              <w:rPr>
                <w:lang w:val="es-CO"/>
              </w:rPr>
              <w:t>Aluminio 1350</w:t>
            </w:r>
          </w:p>
        </w:tc>
        <w:tc>
          <w:tcPr>
            <w:tcW w:w="0" w:type="auto"/>
            <w:tcBorders>
              <w:top w:val="single" w:sz="4" w:space="0" w:color="auto"/>
              <w:left w:val="single" w:sz="4" w:space="0" w:color="auto"/>
              <w:bottom w:val="single" w:sz="4" w:space="0" w:color="auto"/>
              <w:right w:val="single" w:sz="4" w:space="0" w:color="auto"/>
            </w:tcBorders>
            <w:vAlign w:val="center"/>
            <w:hideMark/>
          </w:tcPr>
          <w:p w14:paraId="2EDC5074" w14:textId="77777777" w:rsidR="00000000" w:rsidRPr="00FD1DFF" w:rsidRDefault="00000000" w:rsidP="00FD1DFF">
            <w:pPr>
              <w:rPr>
                <w:lang w:val="es-CO"/>
              </w:rPr>
            </w:pPr>
            <w:r w:rsidRPr="00FD1DFF">
              <w:rPr>
                <w:lang w:val="es-CO"/>
              </w:rPr>
              <w:t>0.9</w:t>
            </w:r>
          </w:p>
        </w:tc>
      </w:tr>
    </w:tbl>
    <w:p w14:paraId="1134ADCD" w14:textId="77777777" w:rsidR="00000000" w:rsidRPr="00FD1DFF" w:rsidRDefault="00000000" w:rsidP="00FD1DFF">
      <w:pPr>
        <w:rPr>
          <w:b/>
          <w:bCs/>
          <w:lang w:val="es-CO"/>
        </w:rPr>
      </w:pPr>
      <w:r w:rsidRPr="00FD1DFF">
        <w:rPr>
          <w:b/>
          <w:bCs/>
          <w:lang w:val="es-CO"/>
        </w:rPr>
        <w:t>Detalles:</w:t>
      </w:r>
    </w:p>
    <w:p w14:paraId="2CFC58F5" w14:textId="77777777" w:rsidR="00000000" w:rsidRPr="00FD1DFF" w:rsidRDefault="00000000" w:rsidP="00022A27">
      <w:pPr>
        <w:numPr>
          <w:ilvl w:val="0"/>
          <w:numId w:val="13"/>
        </w:numPr>
        <w:rPr>
          <w:lang w:val="es-CO"/>
        </w:rPr>
      </w:pPr>
      <w:r w:rsidRPr="00FD1DFF">
        <w:rPr>
          <w:b/>
          <w:bCs/>
          <w:lang w:val="es-CO"/>
        </w:rPr>
        <w:t>Tipo de Aluminio</w:t>
      </w:r>
      <w:r w:rsidRPr="00FD1DFF">
        <w:rPr>
          <w:lang w:val="es-CO"/>
        </w:rPr>
        <w:t>: 1350 (alta conductividad térmica, baja resistencia mecánica, ideal para disipación).</w:t>
      </w:r>
    </w:p>
    <w:p w14:paraId="67ED6D6B" w14:textId="77777777" w:rsidR="00000000" w:rsidRPr="00FD1DFF" w:rsidRDefault="00000000" w:rsidP="00022A27">
      <w:pPr>
        <w:numPr>
          <w:ilvl w:val="0"/>
          <w:numId w:val="13"/>
        </w:numPr>
        <w:rPr>
          <w:lang w:val="es-CO"/>
        </w:rPr>
      </w:pPr>
      <w:r w:rsidRPr="00FD1DFF">
        <w:rPr>
          <w:b/>
          <w:bCs/>
          <w:lang w:val="es-CO"/>
        </w:rPr>
        <w:t>Forma de contacto</w:t>
      </w:r>
      <w:r w:rsidRPr="00FD1DFF">
        <w:rPr>
          <w:lang w:val="es-CO"/>
        </w:rPr>
        <w:t xml:space="preserve">: Las </w:t>
      </w:r>
      <w:proofErr w:type="spellStart"/>
      <w:r w:rsidRPr="00FD1DFF">
        <w:rPr>
          <w:lang w:val="es-CO"/>
        </w:rPr>
        <w:t>barillas</w:t>
      </w:r>
      <w:proofErr w:type="spellEnd"/>
      <w:r w:rsidRPr="00FD1DFF">
        <w:rPr>
          <w:lang w:val="es-CO"/>
        </w:rPr>
        <w:t xml:space="preserve"> están en contacto directo con la </w:t>
      </w:r>
      <w:r w:rsidRPr="00FD1DFF">
        <w:rPr>
          <w:b/>
          <w:bCs/>
          <w:lang w:val="es-CO"/>
        </w:rPr>
        <w:t>pared interna de acero galvanizado</w:t>
      </w:r>
      <w:r w:rsidRPr="00FD1DFF">
        <w:rPr>
          <w:lang w:val="es-CO"/>
        </w:rPr>
        <w:t xml:space="preserve"> del POSTEDOR para facilitar la transferencia de calor.</w:t>
      </w:r>
    </w:p>
    <w:p w14:paraId="1A8B877A" w14:textId="77777777" w:rsidR="00000000" w:rsidRPr="00FD1DFF" w:rsidRDefault="00000000" w:rsidP="00022A27">
      <w:pPr>
        <w:numPr>
          <w:ilvl w:val="0"/>
          <w:numId w:val="13"/>
        </w:numPr>
        <w:rPr>
          <w:lang w:val="es-CO"/>
        </w:rPr>
      </w:pPr>
      <w:r w:rsidRPr="00FD1DFF">
        <w:rPr>
          <w:b/>
          <w:bCs/>
          <w:lang w:val="es-CO"/>
        </w:rPr>
        <w:t>Posible mejora</w:t>
      </w:r>
      <w:r w:rsidRPr="00FD1DFF">
        <w:rPr>
          <w:lang w:val="es-CO"/>
        </w:rPr>
        <w:t xml:space="preserve">: Puede aplicarse </w:t>
      </w:r>
      <w:r w:rsidRPr="00FD1DFF">
        <w:rPr>
          <w:b/>
          <w:bCs/>
          <w:lang w:val="es-CO"/>
        </w:rPr>
        <w:t>pasta térmica</w:t>
      </w:r>
      <w:r w:rsidRPr="00FD1DFF">
        <w:rPr>
          <w:lang w:val="es-CO"/>
        </w:rPr>
        <w:t xml:space="preserve"> en la unión aluminio–acero para mejorar la conductividad en las interfaces.</w:t>
      </w:r>
    </w:p>
    <w:p w14:paraId="2EEFA056" w14:textId="2DFCB1D9" w:rsidR="00C9386B" w:rsidRDefault="00653C0A" w:rsidP="00653C0A">
      <w:pPr>
        <w:jc w:val="center"/>
        <w:rPr>
          <w:lang w:val="es-CO"/>
        </w:rPr>
      </w:pPr>
      <w:r>
        <w:rPr>
          <w:noProof/>
        </w:rPr>
        <w:drawing>
          <wp:inline distT="0" distB="0" distL="0" distR="0" wp14:anchorId="523F8D40" wp14:editId="6B1AABA9">
            <wp:extent cx="1819275" cy="1819275"/>
            <wp:effectExtent l="0" t="0" r="9525" b="9525"/>
            <wp:docPr id="728731511" name="Imagen 2" descr="Imagen gene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agen generad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2808" cy="1822808"/>
                    </a:xfrm>
                    <a:prstGeom prst="rect">
                      <a:avLst/>
                    </a:prstGeom>
                    <a:noFill/>
                    <a:ln>
                      <a:noFill/>
                    </a:ln>
                  </pic:spPr>
                </pic:pic>
              </a:graphicData>
            </a:graphic>
          </wp:inline>
        </w:drawing>
      </w:r>
    </w:p>
    <w:p w14:paraId="6E4F0096" w14:textId="1339F8C9" w:rsidR="00000000" w:rsidRPr="001E402F" w:rsidRDefault="00000000">
      <w:pPr>
        <w:rPr>
          <w:lang w:val="es-CO"/>
        </w:rPr>
      </w:pPr>
      <w:r w:rsidRPr="001E402F">
        <w:rPr>
          <w:lang w:val="es-CO"/>
        </w:rPr>
        <w:t xml:space="preserve">6. Simulación FEM con </w:t>
      </w:r>
      <w:r w:rsidR="00971487">
        <w:rPr>
          <w:lang w:val="es-CO"/>
        </w:rPr>
        <w:t xml:space="preserve">Salome y </w:t>
      </w:r>
      <w:r w:rsidRPr="001E402F">
        <w:rPr>
          <w:lang w:val="es-CO"/>
        </w:rPr>
        <w:t>Elmer</w:t>
      </w:r>
    </w:p>
    <w:p w14:paraId="67D675AC" w14:textId="77777777" w:rsidR="00000000" w:rsidRDefault="00000000" w:rsidP="00C73A5B">
      <w:pPr>
        <w:rPr>
          <w:lang w:val="es-CO"/>
        </w:rPr>
      </w:pPr>
    </w:p>
    <w:p w14:paraId="296D3901" w14:textId="77777777" w:rsidR="00000000" w:rsidRPr="00C73A5B" w:rsidRDefault="00000000" w:rsidP="00C73A5B">
      <w:pPr>
        <w:rPr>
          <w:lang w:val="es-CO"/>
        </w:rPr>
      </w:pPr>
      <w:r w:rsidRPr="00C73A5B">
        <w:rPr>
          <w:lang w:val="es-CO"/>
        </w:rPr>
        <w:t xml:space="preserve">La simulación FEM (Método de Elementos Finitos), realizada con el software </w:t>
      </w:r>
      <w:r w:rsidRPr="00C73A5B">
        <w:rPr>
          <w:b/>
          <w:bCs/>
          <w:lang w:val="es-CO"/>
        </w:rPr>
        <w:t>Elmer</w:t>
      </w:r>
      <w:r w:rsidRPr="00C73A5B">
        <w:rPr>
          <w:lang w:val="es-CO"/>
        </w:rPr>
        <w:t>, fue fundamental para validar el diseño térmico del POSTEDOR. El objetivo principal de esta simulación fue demostrar que la configuración del poste, el transformador y los disipadores pasivos de aluminio es suficiente para mantener la temperatura de operación dentro de los límites de seguridad de la Clase B (130 °C). El modelo se diseñó con condiciones conservadoras para asegurar la robustez del sistema bajo escenarios de máxima exigencia.</w:t>
      </w:r>
    </w:p>
    <w:p w14:paraId="5E3095F5" w14:textId="77777777" w:rsidR="00000000" w:rsidRPr="00C73A5B" w:rsidRDefault="00000000" w:rsidP="00C73A5B">
      <w:pPr>
        <w:rPr>
          <w:b/>
          <w:bCs/>
          <w:lang w:val="es-CO"/>
        </w:rPr>
      </w:pPr>
      <w:r w:rsidRPr="00C73A5B">
        <w:rPr>
          <w:b/>
          <w:bCs/>
          <w:lang w:val="es-CO"/>
        </w:rPr>
        <w:t>6.1 Parámetros y Geometría de la Simulación</w:t>
      </w:r>
    </w:p>
    <w:p w14:paraId="08F5B37F" w14:textId="77777777" w:rsidR="00000000" w:rsidRPr="00C73A5B" w:rsidRDefault="00000000" w:rsidP="00C73A5B">
      <w:pPr>
        <w:rPr>
          <w:lang w:val="es-CO"/>
        </w:rPr>
      </w:pPr>
      <w:r w:rsidRPr="00C73A5B">
        <w:rPr>
          <w:lang w:val="es-CO"/>
        </w:rPr>
        <w:t xml:space="preserve">La simulación se centró en el modelo más crítico: un </w:t>
      </w:r>
    </w:p>
    <w:p w14:paraId="54F3BA4B" w14:textId="77777777" w:rsidR="00000000" w:rsidRPr="00C73A5B" w:rsidRDefault="00000000" w:rsidP="00C73A5B">
      <w:pPr>
        <w:rPr>
          <w:lang w:val="es-CO"/>
        </w:rPr>
      </w:pPr>
      <w:r w:rsidRPr="00C73A5B">
        <w:rPr>
          <w:b/>
          <w:bCs/>
          <w:lang w:val="es-CO"/>
        </w:rPr>
        <w:t>transformador toroidal de 15 kVA</w:t>
      </w:r>
      <w:r w:rsidRPr="00C73A5B">
        <w:rPr>
          <w:lang w:val="es-CO"/>
        </w:rPr>
        <w:t xml:space="preserve"> con devanados de cobre, operando bajo la temperatura ambiente más alta y la máxima carga.</w:t>
      </w:r>
    </w:p>
    <w:p w14:paraId="253EC110" w14:textId="77777777" w:rsidR="00000000" w:rsidRPr="00C73A5B" w:rsidRDefault="00000000" w:rsidP="00022A27">
      <w:pPr>
        <w:numPr>
          <w:ilvl w:val="0"/>
          <w:numId w:val="14"/>
        </w:numPr>
        <w:rPr>
          <w:lang w:val="es-CO"/>
        </w:rPr>
      </w:pPr>
      <w:r w:rsidRPr="00C73A5B">
        <w:rPr>
          <w:b/>
          <w:bCs/>
          <w:lang w:val="es-CO"/>
        </w:rPr>
        <w:lastRenderedPageBreak/>
        <w:t>Modelo de Transformador Toroidal (Simplificado):</w:t>
      </w:r>
    </w:p>
    <w:p w14:paraId="73815947" w14:textId="77777777" w:rsidR="00000000" w:rsidRPr="00C73A5B" w:rsidRDefault="00000000" w:rsidP="00022A27">
      <w:pPr>
        <w:numPr>
          <w:ilvl w:val="1"/>
          <w:numId w:val="14"/>
        </w:numPr>
        <w:rPr>
          <w:lang w:val="es-CO"/>
        </w:rPr>
      </w:pPr>
      <w:r w:rsidRPr="00C73A5B">
        <w:rPr>
          <w:b/>
          <w:bCs/>
          <w:lang w:val="es-CO"/>
        </w:rPr>
        <w:t>Posición:</w:t>
      </w:r>
      <w:r w:rsidRPr="00C73A5B">
        <w:rPr>
          <w:lang w:val="es-CO"/>
        </w:rPr>
        <w:t xml:space="preserve"> Vertical, para optimizar la disipación por convección natural.</w:t>
      </w:r>
    </w:p>
    <w:p w14:paraId="444AEA29" w14:textId="77777777" w:rsidR="00000000" w:rsidRPr="00C73A5B" w:rsidRDefault="00000000" w:rsidP="00022A27">
      <w:pPr>
        <w:numPr>
          <w:ilvl w:val="1"/>
          <w:numId w:val="14"/>
        </w:numPr>
        <w:rPr>
          <w:lang w:val="es-CO"/>
        </w:rPr>
      </w:pPr>
      <w:r w:rsidRPr="00C73A5B">
        <w:rPr>
          <w:b/>
          <w:bCs/>
          <w:lang w:val="es-CO"/>
        </w:rPr>
        <w:t>Dimensiones:</w:t>
      </w:r>
      <w:r w:rsidRPr="00C73A5B">
        <w:rPr>
          <w:lang w:val="es-CO"/>
        </w:rPr>
        <w:t xml:space="preserve"> Diámetro exterior de 40 cm, diámetro interior de 20 cm y una altura de 20 cm.</w:t>
      </w:r>
    </w:p>
    <w:p w14:paraId="0905F9FE" w14:textId="77777777" w:rsidR="00000000" w:rsidRPr="00C73A5B" w:rsidRDefault="00000000" w:rsidP="00022A27">
      <w:pPr>
        <w:numPr>
          <w:ilvl w:val="1"/>
          <w:numId w:val="14"/>
        </w:numPr>
        <w:rPr>
          <w:lang w:val="es-CO"/>
        </w:rPr>
      </w:pPr>
      <w:r w:rsidRPr="00C73A5B">
        <w:rPr>
          <w:b/>
          <w:bCs/>
          <w:lang w:val="es-CO"/>
        </w:rPr>
        <w:t>Material:</w:t>
      </w:r>
      <w:r w:rsidRPr="00C73A5B">
        <w:rPr>
          <w:lang w:val="es-CO"/>
        </w:rPr>
        <w:t xml:space="preserve"> Se modelaron los devanados como un sólido de </w:t>
      </w:r>
      <w:r w:rsidRPr="00C73A5B">
        <w:rPr>
          <w:b/>
          <w:bCs/>
          <w:lang w:val="es-CO"/>
        </w:rPr>
        <w:t>cobre</w:t>
      </w:r>
      <w:r w:rsidRPr="00C73A5B">
        <w:rPr>
          <w:lang w:val="es-CO"/>
        </w:rPr>
        <w:t xml:space="preserve"> con las propiedades térmicas correspondientes, y el núcleo como un material ferromagnético simplificado.</w:t>
      </w:r>
    </w:p>
    <w:p w14:paraId="4554499C" w14:textId="77777777" w:rsidR="00000000" w:rsidRPr="00C73A5B" w:rsidRDefault="00000000" w:rsidP="00022A27">
      <w:pPr>
        <w:numPr>
          <w:ilvl w:val="0"/>
          <w:numId w:val="14"/>
        </w:numPr>
        <w:rPr>
          <w:lang w:val="es-CO"/>
        </w:rPr>
      </w:pPr>
      <w:r w:rsidRPr="00C73A5B">
        <w:rPr>
          <w:b/>
          <w:bCs/>
          <w:lang w:val="es-CO"/>
        </w:rPr>
        <w:t>Modelo de la Carcasa del Poste (Sección 2):</w:t>
      </w:r>
    </w:p>
    <w:p w14:paraId="4D98B253" w14:textId="77777777" w:rsidR="00000000" w:rsidRPr="00C73A5B" w:rsidRDefault="00000000" w:rsidP="00022A27">
      <w:pPr>
        <w:numPr>
          <w:ilvl w:val="1"/>
          <w:numId w:val="14"/>
        </w:numPr>
        <w:rPr>
          <w:lang w:val="es-CO"/>
        </w:rPr>
      </w:pPr>
      <w:r w:rsidRPr="00C73A5B">
        <w:rPr>
          <w:b/>
          <w:bCs/>
          <w:lang w:val="es-CO"/>
        </w:rPr>
        <w:t>Dimensiones:</w:t>
      </w:r>
      <w:r w:rsidRPr="00C73A5B">
        <w:rPr>
          <w:lang w:val="es-CO"/>
        </w:rPr>
        <w:t xml:space="preserve"> La sección del poste donde se aloja el transformador tiene una altura útil de 1 metro y un diámetro interior de 40 cm.</w:t>
      </w:r>
    </w:p>
    <w:p w14:paraId="75FDED05" w14:textId="77777777" w:rsidR="00000000" w:rsidRPr="00C73A5B" w:rsidRDefault="00000000" w:rsidP="00022A27">
      <w:pPr>
        <w:numPr>
          <w:ilvl w:val="1"/>
          <w:numId w:val="14"/>
        </w:numPr>
        <w:rPr>
          <w:lang w:val="es-CO"/>
        </w:rPr>
      </w:pPr>
      <w:r w:rsidRPr="00C73A5B">
        <w:rPr>
          <w:b/>
          <w:bCs/>
          <w:lang w:val="es-CO"/>
        </w:rPr>
        <w:t>Espacio Libre:</w:t>
      </w:r>
      <w:r w:rsidRPr="00C73A5B">
        <w:rPr>
          <w:lang w:val="es-CO"/>
        </w:rPr>
        <w:t xml:space="preserve"> Se consideró un espacio de 5 cm alrededor del transformador para permitir la circulación de aire.</w:t>
      </w:r>
    </w:p>
    <w:p w14:paraId="297AD4F9" w14:textId="77777777" w:rsidR="00000000" w:rsidRPr="00C73A5B" w:rsidRDefault="00000000" w:rsidP="00022A27">
      <w:pPr>
        <w:numPr>
          <w:ilvl w:val="1"/>
          <w:numId w:val="14"/>
        </w:numPr>
        <w:rPr>
          <w:lang w:val="es-CO"/>
        </w:rPr>
      </w:pPr>
      <w:r w:rsidRPr="00C73A5B">
        <w:rPr>
          <w:b/>
          <w:bCs/>
          <w:lang w:val="es-CO"/>
        </w:rPr>
        <w:t>Material:</w:t>
      </w:r>
      <w:r w:rsidRPr="00C73A5B">
        <w:rPr>
          <w:lang w:val="es-CO"/>
        </w:rPr>
        <w:t xml:space="preserve"> La carcasa externa es de acero galvanizado.</w:t>
      </w:r>
    </w:p>
    <w:p w14:paraId="68492D8B" w14:textId="77777777" w:rsidR="00000000" w:rsidRPr="00C73A5B" w:rsidRDefault="00000000" w:rsidP="00022A27">
      <w:pPr>
        <w:numPr>
          <w:ilvl w:val="0"/>
          <w:numId w:val="14"/>
        </w:numPr>
        <w:rPr>
          <w:lang w:val="es-CO"/>
        </w:rPr>
      </w:pPr>
      <w:r w:rsidRPr="00C73A5B">
        <w:rPr>
          <w:b/>
          <w:bCs/>
          <w:lang w:val="es-CO"/>
        </w:rPr>
        <w:t>Ventilación y Disipación:</w:t>
      </w:r>
    </w:p>
    <w:p w14:paraId="5A652C93" w14:textId="77777777" w:rsidR="00000000" w:rsidRPr="00C73A5B" w:rsidRDefault="00000000" w:rsidP="00022A27">
      <w:pPr>
        <w:numPr>
          <w:ilvl w:val="1"/>
          <w:numId w:val="14"/>
        </w:numPr>
        <w:rPr>
          <w:lang w:val="es-CO"/>
        </w:rPr>
      </w:pPr>
      <w:r w:rsidRPr="00C73A5B">
        <w:rPr>
          <w:b/>
          <w:bCs/>
          <w:lang w:val="es-CO"/>
        </w:rPr>
        <w:t>Ventilación:</w:t>
      </w:r>
      <w:r w:rsidRPr="00C73A5B">
        <w:rPr>
          <w:lang w:val="es-CO"/>
        </w:rPr>
        <w:t xml:space="preserve"> Se asumió una </w:t>
      </w:r>
      <w:r w:rsidRPr="00C73A5B">
        <w:rPr>
          <w:b/>
          <w:bCs/>
          <w:lang w:val="es-CO"/>
        </w:rPr>
        <w:t>ventilación natural</w:t>
      </w:r>
      <w:r w:rsidRPr="00C73A5B">
        <w:rPr>
          <w:lang w:val="es-CO"/>
        </w:rPr>
        <w:t xml:space="preserve"> (sin ventiladores).</w:t>
      </w:r>
    </w:p>
    <w:p w14:paraId="766BDFA3" w14:textId="77777777" w:rsidR="00000000" w:rsidRPr="00C73A5B" w:rsidRDefault="00000000" w:rsidP="00022A27">
      <w:pPr>
        <w:numPr>
          <w:ilvl w:val="1"/>
          <w:numId w:val="14"/>
        </w:numPr>
        <w:rPr>
          <w:lang w:val="es-CO"/>
        </w:rPr>
      </w:pPr>
      <w:r w:rsidRPr="00C73A5B">
        <w:rPr>
          <w:b/>
          <w:bCs/>
          <w:lang w:val="es-CO"/>
        </w:rPr>
        <w:t>Aberturas:</w:t>
      </w:r>
      <w:r w:rsidRPr="00C73A5B">
        <w:rPr>
          <w:lang w:val="es-CO"/>
        </w:rPr>
        <w:t xml:space="preserve"> Se incluyeron aberturas estratégicas en la parte superior e inferior para permitir el flujo de aire por convección.</w:t>
      </w:r>
    </w:p>
    <w:p w14:paraId="236F610F" w14:textId="77777777" w:rsidR="00000000" w:rsidRPr="00C73A5B" w:rsidRDefault="00000000" w:rsidP="00022A27">
      <w:pPr>
        <w:numPr>
          <w:ilvl w:val="1"/>
          <w:numId w:val="14"/>
        </w:numPr>
        <w:rPr>
          <w:lang w:val="es-CO"/>
        </w:rPr>
      </w:pPr>
      <w:r w:rsidRPr="00C73A5B">
        <w:rPr>
          <w:b/>
          <w:bCs/>
          <w:lang w:val="es-CO"/>
        </w:rPr>
        <w:t>Disipadores:</w:t>
      </w:r>
      <w:r w:rsidRPr="00C73A5B">
        <w:rPr>
          <w:lang w:val="es-CO"/>
        </w:rPr>
        <w:t xml:space="preserve"> Se modelaron las barras disipadoras de aluminio 1350, con sus dimensiones y contacto directo con la pared interna del poste para la transferencia de calor por conducción.</w:t>
      </w:r>
    </w:p>
    <w:p w14:paraId="02EB4535" w14:textId="77777777" w:rsidR="00000000" w:rsidRPr="00C73A5B" w:rsidRDefault="00000000" w:rsidP="00C73A5B">
      <w:pPr>
        <w:rPr>
          <w:b/>
          <w:bCs/>
          <w:lang w:val="es-CO"/>
        </w:rPr>
      </w:pPr>
      <w:r w:rsidRPr="00C73A5B">
        <w:rPr>
          <w:b/>
          <w:bCs/>
          <w:lang w:val="es-CO"/>
        </w:rPr>
        <w:t>6.2 Condiciones Térmicas y Resultados</w:t>
      </w:r>
    </w:p>
    <w:p w14:paraId="16CAC40B" w14:textId="77777777" w:rsidR="00000000" w:rsidRPr="00C73A5B" w:rsidRDefault="00000000" w:rsidP="00022A27">
      <w:pPr>
        <w:numPr>
          <w:ilvl w:val="0"/>
          <w:numId w:val="15"/>
        </w:numPr>
        <w:rPr>
          <w:lang w:val="es-CO"/>
        </w:rPr>
      </w:pPr>
      <w:r w:rsidRPr="00C73A5B">
        <w:rPr>
          <w:b/>
          <w:bCs/>
          <w:lang w:val="es-CO"/>
        </w:rPr>
        <w:t>Condiciones Conservadoras:</w:t>
      </w:r>
      <w:r w:rsidRPr="00C73A5B">
        <w:rPr>
          <w:lang w:val="es-CO"/>
        </w:rPr>
        <w:t xml:space="preserve"> La simulación se realizó asumiendo una temperatura ambiente de </w:t>
      </w:r>
      <w:r w:rsidRPr="00C73A5B">
        <w:rPr>
          <w:b/>
          <w:bCs/>
          <w:lang w:val="es-CO"/>
        </w:rPr>
        <w:t>35 °C</w:t>
      </w:r>
      <w:r w:rsidRPr="00C73A5B">
        <w:rPr>
          <w:lang w:val="es-CO"/>
        </w:rPr>
        <w:t xml:space="preserve"> , una condición representativa de climas cálidos como el de Barranquilla.</w:t>
      </w:r>
    </w:p>
    <w:p w14:paraId="7BCF9FE7" w14:textId="77777777" w:rsidR="00000000" w:rsidRPr="00C73A5B" w:rsidRDefault="00000000" w:rsidP="00022A27">
      <w:pPr>
        <w:numPr>
          <w:ilvl w:val="0"/>
          <w:numId w:val="15"/>
        </w:numPr>
        <w:rPr>
          <w:lang w:val="es-CO"/>
        </w:rPr>
      </w:pPr>
      <w:r w:rsidRPr="00C73A5B">
        <w:rPr>
          <w:b/>
          <w:bCs/>
          <w:lang w:val="es-CO"/>
        </w:rPr>
        <w:t>Fuente de Calor:</w:t>
      </w:r>
      <w:r w:rsidRPr="00C73A5B">
        <w:rPr>
          <w:lang w:val="es-CO"/>
        </w:rPr>
        <w:t xml:space="preserve"> La fuente de calor principal fue el transformador de 15 kVA, modelado con las pérdidas de carga y en vacío típicas para este tipo de dispositivo.</w:t>
      </w:r>
    </w:p>
    <w:p w14:paraId="673663D1" w14:textId="77777777" w:rsidR="00000000" w:rsidRPr="00C73A5B" w:rsidRDefault="00000000" w:rsidP="00022A27">
      <w:pPr>
        <w:numPr>
          <w:ilvl w:val="0"/>
          <w:numId w:val="15"/>
        </w:numPr>
        <w:rPr>
          <w:lang w:val="es-CO"/>
        </w:rPr>
      </w:pPr>
      <w:r w:rsidRPr="00C73A5B">
        <w:rPr>
          <w:b/>
          <w:bCs/>
          <w:lang w:val="es-CO"/>
        </w:rPr>
        <w:t>Resultados de la Simulación:</w:t>
      </w:r>
    </w:p>
    <w:p w14:paraId="2CA02F5B" w14:textId="77777777" w:rsidR="00000000" w:rsidRPr="00C73A5B" w:rsidRDefault="00000000" w:rsidP="00022A27">
      <w:pPr>
        <w:numPr>
          <w:ilvl w:val="1"/>
          <w:numId w:val="15"/>
        </w:numPr>
        <w:rPr>
          <w:lang w:val="es-CO"/>
        </w:rPr>
      </w:pPr>
      <w:r w:rsidRPr="00C73A5B">
        <w:rPr>
          <w:lang w:val="es-CO"/>
        </w:rPr>
        <w:t xml:space="preserve">La simulación mostró una </w:t>
      </w:r>
    </w:p>
    <w:p w14:paraId="18457527" w14:textId="77777777" w:rsidR="00000000" w:rsidRPr="00C73A5B" w:rsidRDefault="00000000" w:rsidP="00C73A5B">
      <w:pPr>
        <w:rPr>
          <w:lang w:val="es-CO"/>
        </w:rPr>
      </w:pPr>
      <w:r w:rsidRPr="00C73A5B">
        <w:rPr>
          <w:b/>
          <w:bCs/>
          <w:lang w:val="es-CO"/>
        </w:rPr>
        <w:t>distribución de temperatura</w:t>
      </w:r>
      <w:r w:rsidRPr="00C73A5B">
        <w:rPr>
          <w:lang w:val="es-CO"/>
        </w:rPr>
        <w:t xml:space="preserve"> donde la zona más caliente se encuentra en el centro del transformador.</w:t>
      </w:r>
    </w:p>
    <w:p w14:paraId="3BAC0A65" w14:textId="77777777" w:rsidR="00000000" w:rsidRPr="00C73A5B" w:rsidRDefault="00000000" w:rsidP="00022A27">
      <w:pPr>
        <w:numPr>
          <w:ilvl w:val="1"/>
          <w:numId w:val="15"/>
        </w:numPr>
        <w:rPr>
          <w:lang w:val="es-CO"/>
        </w:rPr>
      </w:pPr>
      <w:r w:rsidRPr="00C73A5B">
        <w:rPr>
          <w:lang w:val="es-CO"/>
        </w:rPr>
        <w:lastRenderedPageBreak/>
        <w:t xml:space="preserve">A pesar de las condiciones de máxima carga y temperatura ambiente elevada, la temperatura máxima alcanzada en los devanados del transformador se mantuvo significativamente por debajo del límite de </w:t>
      </w:r>
    </w:p>
    <w:p w14:paraId="5217AB7E" w14:textId="77777777" w:rsidR="00000000" w:rsidRPr="00C73A5B" w:rsidRDefault="00000000" w:rsidP="00C73A5B">
      <w:pPr>
        <w:rPr>
          <w:lang w:val="es-CO"/>
        </w:rPr>
      </w:pPr>
      <w:r w:rsidRPr="00C73A5B">
        <w:rPr>
          <w:b/>
          <w:bCs/>
          <w:lang w:val="es-CO"/>
        </w:rPr>
        <w:t>130 °C</w:t>
      </w:r>
      <w:r w:rsidRPr="00C73A5B">
        <w:rPr>
          <w:lang w:val="es-CO"/>
        </w:rPr>
        <w:t xml:space="preserve"> de la Clase B.</w:t>
      </w:r>
    </w:p>
    <w:p w14:paraId="711AE2B4" w14:textId="77777777" w:rsidR="00000000" w:rsidRPr="00C73A5B" w:rsidRDefault="00000000" w:rsidP="00022A27">
      <w:pPr>
        <w:numPr>
          <w:ilvl w:val="1"/>
          <w:numId w:val="15"/>
        </w:numPr>
        <w:rPr>
          <w:lang w:val="es-CO"/>
        </w:rPr>
      </w:pPr>
      <w:r w:rsidRPr="00C73A5B">
        <w:rPr>
          <w:lang w:val="es-CO"/>
        </w:rPr>
        <w:t>El diseño con las barras de aluminio y la ventilación natural demostró ser eficaz, permitiendo que el calor se disipe a través de la carcasa del poste, lo que garantiza una operación segura y prolongada del equipo.</w:t>
      </w:r>
    </w:p>
    <w:p w14:paraId="2F77FCBE" w14:textId="77777777" w:rsidR="00000000" w:rsidRPr="001E402F" w:rsidRDefault="00000000">
      <w:pPr>
        <w:rPr>
          <w:lang w:val="es-CO"/>
        </w:rPr>
      </w:pPr>
    </w:p>
    <w:p w14:paraId="2927C77D" w14:textId="77777777" w:rsidR="00000000" w:rsidRPr="00560D01" w:rsidRDefault="00000000" w:rsidP="00560D01">
      <w:pPr>
        <w:rPr>
          <w:lang w:val="es-CO"/>
        </w:rPr>
      </w:pPr>
      <w:proofErr w:type="gramStart"/>
      <w:r w:rsidRPr="00560D01">
        <w:rPr>
          <w:lang w:val="es-CO"/>
        </w:rPr>
        <w:t xml:space="preserve">  </w:t>
      </w:r>
      <w:r w:rsidRPr="00560D01">
        <w:rPr>
          <w:b/>
          <w:bCs/>
          <w:lang w:val="es-CO"/>
        </w:rPr>
        <w:t>5</w:t>
      </w:r>
      <w:proofErr w:type="gramEnd"/>
      <w:r w:rsidRPr="00560D01">
        <w:rPr>
          <w:b/>
          <w:bCs/>
          <w:lang w:val="es-CO"/>
        </w:rPr>
        <w:t> kVA</w:t>
      </w:r>
      <w:r w:rsidRPr="00560D01">
        <w:rPr>
          <w:lang w:val="es-CO"/>
        </w:rPr>
        <w:t xml:space="preserve"> → devanados de </w:t>
      </w:r>
      <w:r w:rsidRPr="00560D01">
        <w:rPr>
          <w:b/>
          <w:bCs/>
          <w:lang w:val="es-CO"/>
        </w:rPr>
        <w:t>aluminio</w:t>
      </w:r>
      <w:r w:rsidRPr="00560D01">
        <w:rPr>
          <w:lang w:val="es-CO"/>
        </w:rPr>
        <w:t xml:space="preserve">, posición </w:t>
      </w:r>
      <w:r w:rsidRPr="00560D01">
        <w:rPr>
          <w:b/>
          <w:bCs/>
          <w:lang w:val="es-CO"/>
        </w:rPr>
        <w:t>horizontal</w:t>
      </w:r>
    </w:p>
    <w:p w14:paraId="761CBE4E" w14:textId="77777777" w:rsidR="00000000" w:rsidRPr="00560D01" w:rsidRDefault="00000000" w:rsidP="00560D01">
      <w:pPr>
        <w:rPr>
          <w:lang w:val="es-CO"/>
        </w:rPr>
      </w:pPr>
      <w:proofErr w:type="gramStart"/>
      <w:r w:rsidRPr="00560D01">
        <w:rPr>
          <w:lang w:val="es-CO"/>
        </w:rPr>
        <w:t xml:space="preserve">  </w:t>
      </w:r>
      <w:r w:rsidRPr="00560D01">
        <w:rPr>
          <w:b/>
          <w:bCs/>
          <w:lang w:val="es-CO"/>
        </w:rPr>
        <w:t>10</w:t>
      </w:r>
      <w:proofErr w:type="gramEnd"/>
      <w:r w:rsidRPr="00560D01">
        <w:rPr>
          <w:b/>
          <w:bCs/>
          <w:lang w:val="es-CO"/>
        </w:rPr>
        <w:t> kVA</w:t>
      </w:r>
      <w:r w:rsidRPr="00560D01">
        <w:rPr>
          <w:lang w:val="es-CO"/>
        </w:rPr>
        <w:t xml:space="preserve"> → devanados de </w:t>
      </w:r>
      <w:r w:rsidRPr="00560D01">
        <w:rPr>
          <w:b/>
          <w:bCs/>
          <w:lang w:val="es-CO"/>
        </w:rPr>
        <w:t>aluminio</w:t>
      </w:r>
      <w:r w:rsidRPr="00560D01">
        <w:rPr>
          <w:lang w:val="es-CO"/>
        </w:rPr>
        <w:t xml:space="preserve">, posición </w:t>
      </w:r>
      <w:r w:rsidRPr="00560D01">
        <w:rPr>
          <w:b/>
          <w:bCs/>
          <w:lang w:val="es-CO"/>
        </w:rPr>
        <w:t>horizontal</w:t>
      </w:r>
    </w:p>
    <w:p w14:paraId="47BDA382" w14:textId="77777777" w:rsidR="00000000" w:rsidRPr="00560D01" w:rsidRDefault="00000000" w:rsidP="00560D01">
      <w:pPr>
        <w:rPr>
          <w:lang w:val="es-CO"/>
        </w:rPr>
      </w:pPr>
      <w:proofErr w:type="gramStart"/>
      <w:r w:rsidRPr="00560D01">
        <w:rPr>
          <w:lang w:val="es-CO"/>
        </w:rPr>
        <w:t xml:space="preserve">  </w:t>
      </w:r>
      <w:r w:rsidRPr="00560D01">
        <w:rPr>
          <w:b/>
          <w:bCs/>
          <w:lang w:val="es-CO"/>
        </w:rPr>
        <w:t>15</w:t>
      </w:r>
      <w:proofErr w:type="gramEnd"/>
      <w:r w:rsidRPr="00560D01">
        <w:rPr>
          <w:b/>
          <w:bCs/>
          <w:lang w:val="es-CO"/>
        </w:rPr>
        <w:t> kVA</w:t>
      </w:r>
      <w:r w:rsidRPr="00560D01">
        <w:rPr>
          <w:lang w:val="es-CO"/>
        </w:rPr>
        <w:t xml:space="preserve"> → devanados de </w:t>
      </w:r>
      <w:r w:rsidRPr="00560D01">
        <w:rPr>
          <w:b/>
          <w:bCs/>
          <w:lang w:val="es-CO"/>
        </w:rPr>
        <w:t>cobre</w:t>
      </w:r>
      <w:r w:rsidRPr="00560D01">
        <w:rPr>
          <w:lang w:val="es-CO"/>
        </w:rPr>
        <w:t xml:space="preserve">, posición </w:t>
      </w:r>
      <w:r w:rsidRPr="00560D01">
        <w:rPr>
          <w:b/>
          <w:bCs/>
          <w:lang w:val="es-CO"/>
        </w:rPr>
        <w:t>vertical</w:t>
      </w:r>
    </w:p>
    <w:p w14:paraId="51367EBA" w14:textId="77777777" w:rsidR="00000000" w:rsidRPr="00560D01" w:rsidRDefault="00000000" w:rsidP="00560D01">
      <w:pPr>
        <w:rPr>
          <w:lang w:val="es-CO"/>
        </w:rPr>
      </w:pPr>
      <w:proofErr w:type="gramStart"/>
      <w:r w:rsidRPr="00560D01">
        <w:rPr>
          <w:lang w:val="es-CO"/>
        </w:rPr>
        <w:t xml:space="preserve">  </w:t>
      </w:r>
      <w:r w:rsidRPr="00560D01">
        <w:rPr>
          <w:b/>
          <w:bCs/>
          <w:lang w:val="es-CO"/>
        </w:rPr>
        <w:t>Potencia</w:t>
      </w:r>
      <w:proofErr w:type="gramEnd"/>
      <w:r w:rsidRPr="00560D01">
        <w:rPr>
          <w:lang w:val="es-CO"/>
        </w:rPr>
        <w:t>: 15 kVA</w:t>
      </w:r>
    </w:p>
    <w:p w14:paraId="32A890DE" w14:textId="77777777" w:rsidR="00000000" w:rsidRPr="00560D01" w:rsidRDefault="00000000" w:rsidP="00560D01">
      <w:pPr>
        <w:rPr>
          <w:lang w:val="es-CO"/>
        </w:rPr>
      </w:pPr>
      <w:proofErr w:type="gramStart"/>
      <w:r w:rsidRPr="00560D01">
        <w:rPr>
          <w:lang w:val="es-CO"/>
        </w:rPr>
        <w:t></w:t>
      </w:r>
      <w:r w:rsidRPr="00560D01">
        <w:rPr>
          <w:lang w:val="es-CO"/>
        </w:rPr>
        <w:t xml:space="preserve"> </w:t>
      </w:r>
      <w:r w:rsidRPr="00560D01">
        <w:rPr>
          <w:lang w:val="es-CO"/>
        </w:rPr>
        <w:t xml:space="preserve"> </w:t>
      </w:r>
      <w:r w:rsidRPr="00560D01">
        <w:rPr>
          <w:b/>
          <w:bCs/>
          <w:lang w:val="es-CO"/>
        </w:rPr>
        <w:t>D</w:t>
      </w:r>
      <w:r w:rsidRPr="00560D01">
        <w:rPr>
          <w:b/>
          <w:bCs/>
          <w:lang w:val="es-CO"/>
        </w:rPr>
        <w:t>e</w:t>
      </w:r>
      <w:r w:rsidRPr="00560D01">
        <w:rPr>
          <w:b/>
          <w:bCs/>
          <w:lang w:val="es-CO"/>
        </w:rPr>
        <w:t>v</w:t>
      </w:r>
      <w:r w:rsidRPr="00560D01">
        <w:rPr>
          <w:b/>
          <w:bCs/>
          <w:lang w:val="es-CO"/>
        </w:rPr>
        <w:t>a</w:t>
      </w:r>
      <w:r w:rsidRPr="00560D01">
        <w:rPr>
          <w:b/>
          <w:bCs/>
          <w:lang w:val="es-CO"/>
        </w:rPr>
        <w:t>n</w:t>
      </w:r>
      <w:r w:rsidRPr="00560D01">
        <w:rPr>
          <w:b/>
          <w:bCs/>
          <w:lang w:val="es-CO"/>
        </w:rPr>
        <w:t>a</w:t>
      </w:r>
      <w:r w:rsidRPr="00560D01">
        <w:rPr>
          <w:b/>
          <w:bCs/>
          <w:lang w:val="es-CO"/>
        </w:rPr>
        <w:t>d</w:t>
      </w:r>
      <w:r w:rsidRPr="00560D01">
        <w:rPr>
          <w:b/>
          <w:bCs/>
          <w:lang w:val="es-CO"/>
        </w:rPr>
        <w:t>o</w:t>
      </w:r>
      <w:r w:rsidRPr="00560D01">
        <w:rPr>
          <w:b/>
          <w:bCs/>
          <w:lang w:val="es-CO"/>
        </w:rPr>
        <w:t>s</w:t>
      </w:r>
      <w:proofErr w:type="gramEnd"/>
      <w:r w:rsidRPr="00560D01">
        <w:rPr>
          <w:lang w:val="es-CO"/>
        </w:rPr>
        <w:t>:</w:t>
      </w:r>
      <w:r w:rsidRPr="00560D01">
        <w:rPr>
          <w:lang w:val="es-CO"/>
        </w:rPr>
        <w:t xml:space="preserve"> </w:t>
      </w:r>
      <w:r w:rsidRPr="00560D01">
        <w:rPr>
          <w:lang w:val="es-CO"/>
        </w:rPr>
        <w:t>C</w:t>
      </w:r>
      <w:r w:rsidRPr="00560D01">
        <w:rPr>
          <w:lang w:val="es-CO"/>
        </w:rPr>
        <w:t>o</w:t>
      </w:r>
      <w:r w:rsidRPr="00560D01">
        <w:rPr>
          <w:lang w:val="es-CO"/>
        </w:rPr>
        <w:t>b</w:t>
      </w:r>
      <w:r w:rsidRPr="00560D01">
        <w:rPr>
          <w:lang w:val="es-CO"/>
        </w:rPr>
        <w:t>r</w:t>
      </w:r>
      <w:r w:rsidRPr="00560D01">
        <w:rPr>
          <w:lang w:val="es-CO"/>
        </w:rPr>
        <w:t>e</w:t>
      </w:r>
    </w:p>
    <w:p w14:paraId="07CA72B0" w14:textId="77777777" w:rsidR="00000000" w:rsidRPr="00560D01" w:rsidRDefault="00000000" w:rsidP="00560D01">
      <w:pPr>
        <w:rPr>
          <w:lang w:val="es-CO"/>
        </w:rPr>
      </w:pPr>
      <w:proofErr w:type="gramStart"/>
      <w:r w:rsidRPr="00560D01">
        <w:rPr>
          <w:lang w:val="es-CO"/>
        </w:rPr>
        <w:t xml:space="preserve">  </w:t>
      </w:r>
      <w:r w:rsidRPr="00560D01">
        <w:rPr>
          <w:b/>
          <w:bCs/>
          <w:lang w:val="es-CO"/>
        </w:rPr>
        <w:t>Posición</w:t>
      </w:r>
      <w:proofErr w:type="gramEnd"/>
      <w:r w:rsidRPr="00560D01">
        <w:rPr>
          <w:lang w:val="es-CO"/>
        </w:rPr>
        <w:t>: Vertical</w:t>
      </w:r>
    </w:p>
    <w:p w14:paraId="7C9E7BD6" w14:textId="77777777" w:rsidR="00000000" w:rsidRPr="00560D01" w:rsidRDefault="00000000" w:rsidP="00560D01">
      <w:pPr>
        <w:rPr>
          <w:lang w:val="es-CO"/>
        </w:rPr>
      </w:pPr>
      <w:proofErr w:type="gramStart"/>
      <w:r w:rsidRPr="00560D01">
        <w:rPr>
          <w:lang w:val="es-CO"/>
        </w:rPr>
        <w:t xml:space="preserve">  </w:t>
      </w:r>
      <w:r w:rsidRPr="00560D01">
        <w:rPr>
          <w:b/>
          <w:bCs/>
          <w:lang w:val="es-CO"/>
        </w:rPr>
        <w:t>Aislamiento</w:t>
      </w:r>
      <w:proofErr w:type="gramEnd"/>
      <w:r w:rsidRPr="00560D01">
        <w:rPr>
          <w:b/>
          <w:bCs/>
          <w:lang w:val="es-CO"/>
        </w:rPr>
        <w:t xml:space="preserve"> térmico</w:t>
      </w:r>
      <w:r w:rsidRPr="00560D01">
        <w:rPr>
          <w:lang w:val="es-CO"/>
        </w:rPr>
        <w:t>: Clase B (límite 130 °C)</w:t>
      </w:r>
    </w:p>
    <w:p w14:paraId="6701BFE5" w14:textId="77777777" w:rsidR="00000000" w:rsidRPr="00560D01" w:rsidRDefault="00000000" w:rsidP="00560D01">
      <w:pPr>
        <w:rPr>
          <w:lang w:val="es-CO"/>
        </w:rPr>
      </w:pPr>
      <w:proofErr w:type="gramStart"/>
      <w:r w:rsidRPr="00560D01">
        <w:rPr>
          <w:lang w:val="es-CO"/>
        </w:rPr>
        <w:t xml:space="preserve">  </w:t>
      </w:r>
      <w:r w:rsidRPr="00560D01">
        <w:rPr>
          <w:b/>
          <w:bCs/>
          <w:lang w:val="es-CO"/>
        </w:rPr>
        <w:t>Ubicación</w:t>
      </w:r>
      <w:proofErr w:type="gramEnd"/>
      <w:r w:rsidRPr="00560D01">
        <w:rPr>
          <w:lang w:val="es-CO"/>
        </w:rPr>
        <w:t>: Dentro del POSTEDOR metálico de 12 m</w:t>
      </w:r>
    </w:p>
    <w:p w14:paraId="492B9779" w14:textId="77777777" w:rsidR="00000000" w:rsidRPr="00560D01" w:rsidRDefault="00000000" w:rsidP="00560D01">
      <w:pPr>
        <w:rPr>
          <w:lang w:val="es-CO"/>
        </w:rPr>
      </w:pPr>
      <w:proofErr w:type="gramStart"/>
      <w:r w:rsidRPr="00560D01">
        <w:rPr>
          <w:lang w:val="es-CO"/>
        </w:rPr>
        <w:t xml:space="preserve">  </w:t>
      </w:r>
      <w:r w:rsidRPr="00560D01">
        <w:rPr>
          <w:b/>
          <w:bCs/>
          <w:lang w:val="es-CO"/>
        </w:rPr>
        <w:t>Ventilación</w:t>
      </w:r>
      <w:proofErr w:type="gramEnd"/>
      <w:r w:rsidRPr="00560D01">
        <w:rPr>
          <w:lang w:val="es-CO"/>
        </w:rPr>
        <w:t>: Natural (sin ventiladores), con aberturas estratégicas</w:t>
      </w:r>
    </w:p>
    <w:p w14:paraId="285ECA49" w14:textId="77777777" w:rsidR="00000000" w:rsidRPr="00560D01" w:rsidRDefault="00000000" w:rsidP="00560D01">
      <w:pPr>
        <w:rPr>
          <w:lang w:val="es-CO"/>
        </w:rPr>
      </w:pPr>
      <w:proofErr w:type="gramStart"/>
      <w:r w:rsidRPr="00560D01">
        <w:rPr>
          <w:lang w:val="es-CO"/>
        </w:rPr>
        <w:t xml:space="preserve">  </w:t>
      </w:r>
      <w:r w:rsidRPr="00560D01">
        <w:rPr>
          <w:b/>
          <w:bCs/>
          <w:lang w:val="es-CO"/>
        </w:rPr>
        <w:t>Condiciones</w:t>
      </w:r>
      <w:proofErr w:type="gramEnd"/>
      <w:r w:rsidRPr="00560D01">
        <w:rPr>
          <w:b/>
          <w:bCs/>
          <w:lang w:val="es-CO"/>
        </w:rPr>
        <w:t xml:space="preserve"> térmicas simuladas</w:t>
      </w:r>
      <w:r w:rsidRPr="00560D01">
        <w:rPr>
          <w:lang w:val="es-CO"/>
        </w:rPr>
        <w:t>:</w:t>
      </w:r>
    </w:p>
    <w:p w14:paraId="57831761" w14:textId="77777777" w:rsidR="00000000" w:rsidRDefault="00000000" w:rsidP="00022A27">
      <w:pPr>
        <w:numPr>
          <w:ilvl w:val="0"/>
          <w:numId w:val="16"/>
        </w:numPr>
        <w:rPr>
          <w:lang w:val="es-CO"/>
        </w:rPr>
      </w:pPr>
      <w:r w:rsidRPr="00560D01">
        <w:rPr>
          <w:lang w:val="es-CO"/>
        </w:rPr>
        <w:t>Con aluminio en las barras A–F (ya definidas como longitudes verticales desde el bastidor hacia arriba)</w:t>
      </w:r>
    </w:p>
    <w:p w14:paraId="5B24BB4E" w14:textId="77777777" w:rsidR="00000000" w:rsidRPr="004435FC" w:rsidRDefault="00000000" w:rsidP="004435FC">
      <w:pPr>
        <w:rPr>
          <w:b/>
          <w:bCs/>
          <w:lang w:val="es-CO"/>
        </w:rPr>
      </w:pPr>
      <w:r w:rsidRPr="004435FC">
        <w:rPr>
          <w:rFonts w:ascii="Segoe UI Emoji" w:hAnsi="Segoe UI Emoji" w:cs="Segoe UI Emoji"/>
          <w:b/>
          <w:bCs/>
          <w:lang w:val="es-CO"/>
        </w:rPr>
        <w:t>🔧</w:t>
      </w:r>
      <w:r w:rsidRPr="004435FC">
        <w:rPr>
          <w:b/>
          <w:bCs/>
          <w:lang w:val="es-CO"/>
        </w:rPr>
        <w:t xml:space="preserve"> PARÁMETROS PARA LA GEOMETRÍA (entrada base)</w:t>
      </w:r>
    </w:p>
    <w:p w14:paraId="2B327BB9" w14:textId="77777777" w:rsidR="00000000" w:rsidRPr="004435FC" w:rsidRDefault="00000000" w:rsidP="004435FC">
      <w:pPr>
        <w:rPr>
          <w:lang w:val="es-CO"/>
        </w:rPr>
      </w:pPr>
      <w:r w:rsidRPr="004435FC">
        <w:rPr>
          <w:b/>
          <w:bCs/>
          <w:lang w:val="es-CO"/>
        </w:rPr>
        <w:t>Transformador toroidal (simplificado):</w:t>
      </w:r>
    </w:p>
    <w:p w14:paraId="4AC1409F" w14:textId="77777777" w:rsidR="00000000" w:rsidRPr="004435FC" w:rsidRDefault="00000000" w:rsidP="00022A27">
      <w:pPr>
        <w:numPr>
          <w:ilvl w:val="0"/>
          <w:numId w:val="17"/>
        </w:numPr>
        <w:rPr>
          <w:lang w:val="es-CO"/>
        </w:rPr>
      </w:pPr>
      <w:r w:rsidRPr="004435FC">
        <w:rPr>
          <w:lang w:val="es-CO"/>
        </w:rPr>
        <w:t xml:space="preserve">Posición: </w:t>
      </w:r>
      <w:r w:rsidRPr="004435FC">
        <w:rPr>
          <w:b/>
          <w:bCs/>
          <w:lang w:val="es-CO"/>
        </w:rPr>
        <w:t>Vertical</w:t>
      </w:r>
    </w:p>
    <w:p w14:paraId="72D8FA7C" w14:textId="77777777" w:rsidR="00000000" w:rsidRPr="004435FC" w:rsidRDefault="00000000" w:rsidP="00022A27">
      <w:pPr>
        <w:numPr>
          <w:ilvl w:val="0"/>
          <w:numId w:val="17"/>
        </w:numPr>
        <w:rPr>
          <w:lang w:val="es-CO"/>
        </w:rPr>
      </w:pPr>
      <w:r w:rsidRPr="004435FC">
        <w:rPr>
          <w:lang w:val="es-CO"/>
        </w:rPr>
        <w:t>Diámetro exterior: 40 cm</w:t>
      </w:r>
    </w:p>
    <w:p w14:paraId="090E6860" w14:textId="77777777" w:rsidR="00000000" w:rsidRPr="004435FC" w:rsidRDefault="00000000" w:rsidP="00022A27">
      <w:pPr>
        <w:numPr>
          <w:ilvl w:val="0"/>
          <w:numId w:val="17"/>
        </w:numPr>
        <w:rPr>
          <w:lang w:val="es-CO"/>
        </w:rPr>
      </w:pPr>
      <w:r w:rsidRPr="004435FC">
        <w:rPr>
          <w:lang w:val="es-CO"/>
        </w:rPr>
        <w:t>Diámetro interior: 20 cm</w:t>
      </w:r>
    </w:p>
    <w:p w14:paraId="08C6F223" w14:textId="77777777" w:rsidR="00000000" w:rsidRPr="004435FC" w:rsidRDefault="00000000" w:rsidP="00022A27">
      <w:pPr>
        <w:numPr>
          <w:ilvl w:val="0"/>
          <w:numId w:val="17"/>
        </w:numPr>
        <w:rPr>
          <w:lang w:val="es-CO"/>
        </w:rPr>
      </w:pPr>
      <w:r w:rsidRPr="004435FC">
        <w:rPr>
          <w:lang w:val="es-CO"/>
        </w:rPr>
        <w:t>Altura: 20 cm</w:t>
      </w:r>
    </w:p>
    <w:p w14:paraId="5343D239" w14:textId="77777777" w:rsidR="00000000" w:rsidRPr="004435FC" w:rsidRDefault="00000000" w:rsidP="00022A27">
      <w:pPr>
        <w:numPr>
          <w:ilvl w:val="0"/>
          <w:numId w:val="17"/>
        </w:numPr>
        <w:rPr>
          <w:lang w:val="es-CO"/>
        </w:rPr>
      </w:pPr>
      <w:r w:rsidRPr="004435FC">
        <w:rPr>
          <w:lang w:val="es-CO"/>
        </w:rPr>
        <w:t xml:space="preserve">Material: </w:t>
      </w:r>
      <w:r w:rsidRPr="004435FC">
        <w:rPr>
          <w:b/>
          <w:bCs/>
          <w:lang w:val="es-CO"/>
        </w:rPr>
        <w:t>Cobre</w:t>
      </w:r>
      <w:r w:rsidRPr="004435FC">
        <w:rPr>
          <w:lang w:val="es-CO"/>
        </w:rPr>
        <w:t xml:space="preserve"> en los devanados</w:t>
      </w:r>
    </w:p>
    <w:p w14:paraId="6BE4C6AC" w14:textId="77777777" w:rsidR="00000000" w:rsidRPr="004435FC" w:rsidRDefault="00000000" w:rsidP="00022A27">
      <w:pPr>
        <w:numPr>
          <w:ilvl w:val="0"/>
          <w:numId w:val="17"/>
        </w:numPr>
        <w:rPr>
          <w:lang w:val="es-CO"/>
        </w:rPr>
      </w:pPr>
      <w:r w:rsidRPr="004435FC">
        <w:rPr>
          <w:lang w:val="es-CO"/>
        </w:rPr>
        <w:t>Núcleo: núcleo ferromagnético simplificado (idealizado para la simulación)</w:t>
      </w:r>
    </w:p>
    <w:p w14:paraId="42A698E3" w14:textId="77777777" w:rsidR="00000000" w:rsidRPr="004435FC" w:rsidRDefault="00000000" w:rsidP="004435FC">
      <w:pPr>
        <w:rPr>
          <w:lang w:val="es-CO"/>
        </w:rPr>
      </w:pPr>
      <w:r w:rsidRPr="004435FC">
        <w:rPr>
          <w:b/>
          <w:bCs/>
          <w:lang w:val="es-CO"/>
        </w:rPr>
        <w:lastRenderedPageBreak/>
        <w:t>Carcasa interna del POSTEDOR:</w:t>
      </w:r>
    </w:p>
    <w:p w14:paraId="0C442598" w14:textId="77777777" w:rsidR="00000000" w:rsidRPr="004435FC" w:rsidRDefault="00000000" w:rsidP="00022A27">
      <w:pPr>
        <w:numPr>
          <w:ilvl w:val="0"/>
          <w:numId w:val="18"/>
        </w:numPr>
        <w:rPr>
          <w:lang w:val="es-CO"/>
        </w:rPr>
      </w:pPr>
      <w:r w:rsidRPr="004435FC">
        <w:rPr>
          <w:lang w:val="es-CO"/>
        </w:rPr>
        <w:t xml:space="preserve">Diámetro interior del poste: </w:t>
      </w:r>
      <w:r>
        <w:rPr>
          <w:lang w:val="es-CO"/>
        </w:rPr>
        <w:t>4</w:t>
      </w:r>
      <w:r w:rsidRPr="004435FC">
        <w:rPr>
          <w:lang w:val="es-CO"/>
        </w:rPr>
        <w:t>0 cm</w:t>
      </w:r>
    </w:p>
    <w:p w14:paraId="2D62E5A0" w14:textId="77777777" w:rsidR="00000000" w:rsidRPr="004435FC" w:rsidRDefault="00000000" w:rsidP="00022A27">
      <w:pPr>
        <w:numPr>
          <w:ilvl w:val="0"/>
          <w:numId w:val="18"/>
        </w:numPr>
        <w:rPr>
          <w:lang w:val="es-CO"/>
        </w:rPr>
      </w:pPr>
      <w:r w:rsidRPr="004435FC">
        <w:rPr>
          <w:lang w:val="es-CO"/>
        </w:rPr>
        <w:t>Altura útil interna (sección central del poste): 1 m</w:t>
      </w:r>
    </w:p>
    <w:p w14:paraId="461007D0" w14:textId="77777777" w:rsidR="00000000" w:rsidRPr="004435FC" w:rsidRDefault="00000000" w:rsidP="00022A27">
      <w:pPr>
        <w:numPr>
          <w:ilvl w:val="0"/>
          <w:numId w:val="18"/>
        </w:numPr>
        <w:rPr>
          <w:lang w:val="es-CO"/>
        </w:rPr>
      </w:pPr>
      <w:r w:rsidRPr="004435FC">
        <w:rPr>
          <w:lang w:val="es-CO"/>
        </w:rPr>
        <w:t>Espacio libre: 5 cm alrededor del transformador</w:t>
      </w:r>
    </w:p>
    <w:p w14:paraId="7008847C" w14:textId="77777777" w:rsidR="00000000" w:rsidRPr="00560D01" w:rsidRDefault="00000000" w:rsidP="004435FC">
      <w:pPr>
        <w:rPr>
          <w:lang w:val="es-CO"/>
        </w:rPr>
      </w:pPr>
    </w:p>
    <w:p w14:paraId="11CF85A8" w14:textId="77777777" w:rsidR="00000000" w:rsidRPr="001E402F" w:rsidRDefault="00000000" w:rsidP="004435FC">
      <w:pPr>
        <w:jc w:val="center"/>
        <w:rPr>
          <w:lang w:val="es-CO"/>
        </w:rPr>
      </w:pPr>
    </w:p>
    <w:p w14:paraId="61473434" w14:textId="26E58A4C" w:rsidR="00000000" w:rsidRDefault="00000000" w:rsidP="004435FC">
      <w:pPr>
        <w:jc w:val="center"/>
      </w:pPr>
    </w:p>
    <w:p w14:paraId="03AA953F" w14:textId="77777777" w:rsidR="00000000" w:rsidRDefault="00000000" w:rsidP="004435FC">
      <w:pPr>
        <w:jc w:val="center"/>
      </w:pPr>
    </w:p>
    <w:p w14:paraId="422C4A02" w14:textId="023DFA27" w:rsidR="00000000" w:rsidRDefault="00653C0A" w:rsidP="000B46B0">
      <w:pPr>
        <w:jc w:val="center"/>
      </w:pPr>
      <w:r w:rsidRPr="004435FC">
        <w:rPr>
          <w:noProof/>
        </w:rPr>
        <w:drawing>
          <wp:inline distT="0" distB="0" distL="0" distR="0" wp14:anchorId="1EB25F5F" wp14:editId="3C0171A4">
            <wp:extent cx="1914525" cy="1883139"/>
            <wp:effectExtent l="0" t="0" r="0" b="3175"/>
            <wp:docPr id="671912152"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12152" name="Imagen 1" descr="Imagen que contiene Gráfico&#10;&#10;El contenido generado por IA puede ser incorrecto."/>
                    <pic:cNvPicPr/>
                  </pic:nvPicPr>
                  <pic:blipFill>
                    <a:blip r:embed="rId12"/>
                    <a:stretch>
                      <a:fillRect/>
                    </a:stretch>
                  </pic:blipFill>
                  <pic:spPr>
                    <a:xfrm>
                      <a:off x="0" y="0"/>
                      <a:ext cx="1918482" cy="1887031"/>
                    </a:xfrm>
                    <a:prstGeom prst="rect">
                      <a:avLst/>
                    </a:prstGeom>
                  </pic:spPr>
                </pic:pic>
              </a:graphicData>
            </a:graphic>
          </wp:inline>
        </w:drawing>
      </w:r>
    </w:p>
    <w:p w14:paraId="7841B65D" w14:textId="77777777" w:rsidR="00653C0A" w:rsidRDefault="00653C0A" w:rsidP="000B46B0">
      <w:pPr>
        <w:jc w:val="center"/>
      </w:pPr>
    </w:p>
    <w:p w14:paraId="6D35229F" w14:textId="2D1E51E3" w:rsidR="00653C0A" w:rsidRDefault="00653C0A" w:rsidP="000B46B0">
      <w:pPr>
        <w:jc w:val="center"/>
      </w:pPr>
      <w:r w:rsidRPr="000B46B0">
        <w:rPr>
          <w:noProof/>
        </w:rPr>
        <w:drawing>
          <wp:inline distT="0" distB="0" distL="0" distR="0" wp14:anchorId="7F38375F" wp14:editId="2AB12369">
            <wp:extent cx="1652249" cy="2362200"/>
            <wp:effectExtent l="0" t="0" r="5715" b="0"/>
            <wp:docPr id="513050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50980" name=""/>
                    <pic:cNvPicPr/>
                  </pic:nvPicPr>
                  <pic:blipFill>
                    <a:blip r:embed="rId13"/>
                    <a:stretch>
                      <a:fillRect/>
                    </a:stretch>
                  </pic:blipFill>
                  <pic:spPr>
                    <a:xfrm>
                      <a:off x="0" y="0"/>
                      <a:ext cx="1656152" cy="2367781"/>
                    </a:xfrm>
                    <a:prstGeom prst="rect">
                      <a:avLst/>
                    </a:prstGeom>
                  </pic:spPr>
                </pic:pic>
              </a:graphicData>
            </a:graphic>
          </wp:inline>
        </w:drawing>
      </w:r>
    </w:p>
    <w:p w14:paraId="38200A71" w14:textId="77777777" w:rsidR="00000000" w:rsidRPr="00802F1C" w:rsidRDefault="00000000" w:rsidP="00802F1C">
      <w:pPr>
        <w:rPr>
          <w:b/>
          <w:bCs/>
          <w:lang w:val="es-CO"/>
        </w:rPr>
      </w:pPr>
      <w:r w:rsidRPr="00802F1C">
        <w:rPr>
          <w:b/>
          <w:bCs/>
          <w:lang w:val="es-CO"/>
        </w:rPr>
        <w:t>3. Sistema Híbrido: Integración de Paneles Solares para Complementar la Carga (Análisis Detallado)</w:t>
      </w:r>
    </w:p>
    <w:p w14:paraId="403D511D" w14:textId="77777777" w:rsidR="00000000" w:rsidRPr="00802F1C" w:rsidRDefault="00000000" w:rsidP="00802F1C">
      <w:pPr>
        <w:rPr>
          <w:lang w:val="es-CO"/>
        </w:rPr>
      </w:pPr>
      <w:r w:rsidRPr="00802F1C">
        <w:rPr>
          <w:lang w:val="es-CO"/>
        </w:rPr>
        <w:lastRenderedPageBreak/>
        <w:t>El concepto de un sistema híbrido que complemente la carga de un transformador de 10 kVA con 3 kW de energía solar requiere un diseño y una selección de componentes de alta precisión. Este sistema eleva el proyecto POSTEDOR a una solución de infraestructura energética de última generación.</w:t>
      </w:r>
    </w:p>
    <w:p w14:paraId="0B5DAAFE" w14:textId="77777777" w:rsidR="00000000" w:rsidRPr="00802F1C" w:rsidRDefault="00000000" w:rsidP="00802F1C">
      <w:pPr>
        <w:rPr>
          <w:b/>
          <w:bCs/>
          <w:lang w:val="es-CO"/>
        </w:rPr>
      </w:pPr>
      <w:r w:rsidRPr="00802F1C">
        <w:rPr>
          <w:b/>
          <w:bCs/>
          <w:lang w:val="es-CO"/>
        </w:rPr>
        <w:t>3.1 Especificación de Componentes y Electrónica de Potencia</w:t>
      </w:r>
    </w:p>
    <w:p w14:paraId="23758381" w14:textId="77777777" w:rsidR="00000000" w:rsidRPr="00802F1C" w:rsidRDefault="00000000" w:rsidP="00022A27">
      <w:pPr>
        <w:numPr>
          <w:ilvl w:val="0"/>
          <w:numId w:val="19"/>
        </w:numPr>
        <w:rPr>
          <w:lang w:val="es-CO"/>
        </w:rPr>
      </w:pPr>
      <w:r w:rsidRPr="00802F1C">
        <w:rPr>
          <w:b/>
          <w:bCs/>
          <w:lang w:val="es-CO"/>
        </w:rPr>
        <w:t>Arreglo de Paneles Solares:</w:t>
      </w:r>
    </w:p>
    <w:p w14:paraId="6E42AC4D" w14:textId="77777777" w:rsidR="00000000" w:rsidRPr="00802F1C" w:rsidRDefault="00000000" w:rsidP="00022A27">
      <w:pPr>
        <w:numPr>
          <w:ilvl w:val="1"/>
          <w:numId w:val="19"/>
        </w:numPr>
        <w:rPr>
          <w:lang w:val="es-CO"/>
        </w:rPr>
      </w:pPr>
      <w:r w:rsidRPr="00802F1C">
        <w:rPr>
          <w:b/>
          <w:bCs/>
          <w:lang w:val="es-CO"/>
        </w:rPr>
        <w:t>Potencia Nominal:</w:t>
      </w:r>
      <w:r w:rsidRPr="00802F1C">
        <w:rPr>
          <w:lang w:val="es-CO"/>
        </w:rPr>
        <w:t xml:space="preserve"> Se estima un arreglo de paneles solares fotovoltaicos con una potencia nominal de 3.5 </w:t>
      </w:r>
      <w:proofErr w:type="spellStart"/>
      <w:r w:rsidRPr="00802F1C">
        <w:rPr>
          <w:lang w:val="es-CO"/>
        </w:rPr>
        <w:t>kWp</w:t>
      </w:r>
      <w:proofErr w:type="spellEnd"/>
      <w:r w:rsidRPr="00802F1C">
        <w:rPr>
          <w:lang w:val="es-CO"/>
        </w:rPr>
        <w:t xml:space="preserve"> (kilovatios pico) para asegurar la generación de 3 kW bajo condiciones de radiación solar óptimas.</w:t>
      </w:r>
    </w:p>
    <w:p w14:paraId="0ED8E7E8" w14:textId="77777777" w:rsidR="00000000" w:rsidRPr="00802F1C" w:rsidRDefault="00000000" w:rsidP="00022A27">
      <w:pPr>
        <w:numPr>
          <w:ilvl w:val="1"/>
          <w:numId w:val="19"/>
        </w:numPr>
        <w:rPr>
          <w:lang w:val="es-CO"/>
        </w:rPr>
      </w:pPr>
      <w:r w:rsidRPr="00802F1C">
        <w:rPr>
          <w:b/>
          <w:bCs/>
          <w:lang w:val="es-CO"/>
        </w:rPr>
        <w:t>Tecnología:</w:t>
      </w:r>
      <w:r w:rsidRPr="00802F1C">
        <w:rPr>
          <w:lang w:val="es-CO"/>
        </w:rPr>
        <w:t xml:space="preserve"> Se optarían por paneles monocristalinos de alta eficiencia, con potencias individuales de 500 </w:t>
      </w:r>
      <w:proofErr w:type="spellStart"/>
      <w:r w:rsidRPr="00802F1C">
        <w:rPr>
          <w:lang w:val="es-CO"/>
        </w:rPr>
        <w:t>Wp</w:t>
      </w:r>
      <w:proofErr w:type="spellEnd"/>
      <w:r w:rsidRPr="00802F1C">
        <w:rPr>
          <w:lang w:val="es-CO"/>
        </w:rPr>
        <w:t xml:space="preserve"> o más, para reducir la cantidad de paneles y la complejidad del montaje.</w:t>
      </w:r>
    </w:p>
    <w:p w14:paraId="32457258" w14:textId="77777777" w:rsidR="00000000" w:rsidRPr="00802F1C" w:rsidRDefault="00000000" w:rsidP="00022A27">
      <w:pPr>
        <w:numPr>
          <w:ilvl w:val="0"/>
          <w:numId w:val="19"/>
        </w:numPr>
        <w:rPr>
          <w:lang w:val="es-CO"/>
        </w:rPr>
      </w:pPr>
      <w:r w:rsidRPr="00802F1C">
        <w:rPr>
          <w:b/>
          <w:bCs/>
          <w:lang w:val="es-CO"/>
        </w:rPr>
        <w:t>Banco de Baterías:</w:t>
      </w:r>
    </w:p>
    <w:p w14:paraId="2D406340" w14:textId="77777777" w:rsidR="00000000" w:rsidRPr="00802F1C" w:rsidRDefault="00000000" w:rsidP="00022A27">
      <w:pPr>
        <w:numPr>
          <w:ilvl w:val="1"/>
          <w:numId w:val="19"/>
        </w:numPr>
        <w:rPr>
          <w:lang w:val="es-CO"/>
        </w:rPr>
      </w:pPr>
      <w:r w:rsidRPr="00802F1C">
        <w:rPr>
          <w:b/>
          <w:bCs/>
          <w:lang w:val="es-CO"/>
        </w:rPr>
        <w:t>Tecnología:</w:t>
      </w:r>
      <w:r w:rsidRPr="00802F1C">
        <w:rPr>
          <w:lang w:val="es-CO"/>
        </w:rPr>
        <w:t xml:space="preserve"> Se recomienda la tecnología de </w:t>
      </w:r>
      <w:r w:rsidRPr="00802F1C">
        <w:rPr>
          <w:b/>
          <w:bCs/>
          <w:lang w:val="es-CO"/>
        </w:rPr>
        <w:t>iones de litio (LiFePO4)</w:t>
      </w:r>
      <w:r w:rsidRPr="00802F1C">
        <w:rPr>
          <w:lang w:val="es-CO"/>
        </w:rPr>
        <w:t xml:space="preserve"> por su alta densidad energética, larga vida útil (más de 4,000 ciclos de carga/descarga), y su capacidad para operar en un amplio rango de temperaturas.</w:t>
      </w:r>
    </w:p>
    <w:p w14:paraId="1A2C5A74" w14:textId="77777777" w:rsidR="00000000" w:rsidRPr="00802F1C" w:rsidRDefault="00000000" w:rsidP="00022A27">
      <w:pPr>
        <w:numPr>
          <w:ilvl w:val="1"/>
          <w:numId w:val="19"/>
        </w:numPr>
        <w:rPr>
          <w:lang w:val="es-CO"/>
        </w:rPr>
      </w:pPr>
      <w:r w:rsidRPr="00802F1C">
        <w:rPr>
          <w:b/>
          <w:bCs/>
          <w:lang w:val="es-CO"/>
        </w:rPr>
        <w:t>Capacidad:</w:t>
      </w:r>
      <w:r w:rsidRPr="00802F1C">
        <w:rPr>
          <w:lang w:val="es-CO"/>
        </w:rPr>
        <w:t xml:space="preserve"> La capacidad se dimensionaría para soportar la carga de 3 kW durante un tiempo mínimo de 2 a 3 horas, lo que sería suficiente para picos de consumo. Una capacidad de 6-9 kWh sería un punto de partida para el análisis.</w:t>
      </w:r>
    </w:p>
    <w:p w14:paraId="3296E391" w14:textId="77777777" w:rsidR="00000000" w:rsidRPr="00802F1C" w:rsidRDefault="00000000" w:rsidP="00022A27">
      <w:pPr>
        <w:numPr>
          <w:ilvl w:val="1"/>
          <w:numId w:val="19"/>
        </w:numPr>
        <w:rPr>
          <w:lang w:val="es-CO"/>
        </w:rPr>
      </w:pPr>
      <w:r w:rsidRPr="00802F1C">
        <w:rPr>
          <w:b/>
          <w:bCs/>
          <w:lang w:val="es-CO"/>
        </w:rPr>
        <w:t>Ubicación:</w:t>
      </w:r>
      <w:r w:rsidRPr="00802F1C">
        <w:rPr>
          <w:lang w:val="es-CO"/>
        </w:rPr>
        <w:t xml:space="preserve"> El banco de baterías, junto con el inversor, se alojaría en un gabinete de seguridad en la base del poste, protegido y con ventilación pasiva.</w:t>
      </w:r>
    </w:p>
    <w:p w14:paraId="61A4F9D4" w14:textId="77777777" w:rsidR="00000000" w:rsidRPr="00802F1C" w:rsidRDefault="00000000" w:rsidP="00022A27">
      <w:pPr>
        <w:numPr>
          <w:ilvl w:val="0"/>
          <w:numId w:val="19"/>
        </w:numPr>
        <w:rPr>
          <w:lang w:val="es-CO"/>
        </w:rPr>
      </w:pPr>
      <w:r w:rsidRPr="00802F1C">
        <w:rPr>
          <w:b/>
          <w:bCs/>
          <w:lang w:val="es-CO"/>
        </w:rPr>
        <w:t>Inversor Híbrido y Controlador de Carga:</w:t>
      </w:r>
    </w:p>
    <w:p w14:paraId="11113726" w14:textId="77777777" w:rsidR="00000000" w:rsidRPr="00802F1C" w:rsidRDefault="00000000" w:rsidP="00022A27">
      <w:pPr>
        <w:numPr>
          <w:ilvl w:val="1"/>
          <w:numId w:val="19"/>
        </w:numPr>
        <w:rPr>
          <w:lang w:val="es-CO"/>
        </w:rPr>
      </w:pPr>
      <w:r w:rsidRPr="00802F1C">
        <w:rPr>
          <w:b/>
          <w:bCs/>
          <w:lang w:val="es-CO"/>
        </w:rPr>
        <w:t>Función del Inversor:</w:t>
      </w:r>
      <w:r w:rsidRPr="00802F1C">
        <w:rPr>
          <w:lang w:val="es-CO"/>
        </w:rPr>
        <w:t xml:space="preserve"> Este componente es el cerebro del sistema. Debe ser un inversor híbrido bidireccional que cumpla con los siguientes criterios:</w:t>
      </w:r>
    </w:p>
    <w:p w14:paraId="5C7D6D51" w14:textId="77777777" w:rsidR="00000000" w:rsidRPr="00802F1C" w:rsidRDefault="00000000" w:rsidP="00022A27">
      <w:pPr>
        <w:numPr>
          <w:ilvl w:val="2"/>
          <w:numId w:val="19"/>
        </w:numPr>
        <w:rPr>
          <w:lang w:val="es-CO"/>
        </w:rPr>
      </w:pPr>
      <w:r w:rsidRPr="00802F1C">
        <w:rPr>
          <w:lang w:val="es-CO"/>
        </w:rPr>
        <w:t>Convertir la corriente continua (DC) de los paneles y las baterías a corriente alterna (AC) para la carga.</w:t>
      </w:r>
    </w:p>
    <w:p w14:paraId="52D7A553" w14:textId="77777777" w:rsidR="00000000" w:rsidRPr="00802F1C" w:rsidRDefault="00000000" w:rsidP="00022A27">
      <w:pPr>
        <w:numPr>
          <w:ilvl w:val="2"/>
          <w:numId w:val="19"/>
        </w:numPr>
        <w:rPr>
          <w:lang w:val="es-CO"/>
        </w:rPr>
      </w:pPr>
      <w:r w:rsidRPr="00802F1C">
        <w:rPr>
          <w:lang w:val="es-CO"/>
        </w:rPr>
        <w:t>Gestionar el flujo de energía: Priorizar el consumo de energía solar, cargar las baterías, y usar la red eléctrica como respaldo.</w:t>
      </w:r>
    </w:p>
    <w:p w14:paraId="35EE4662" w14:textId="77777777" w:rsidR="00000000" w:rsidRPr="00802F1C" w:rsidRDefault="00000000" w:rsidP="00022A27">
      <w:pPr>
        <w:numPr>
          <w:ilvl w:val="1"/>
          <w:numId w:val="19"/>
        </w:numPr>
        <w:rPr>
          <w:lang w:val="es-CO"/>
        </w:rPr>
      </w:pPr>
      <w:r w:rsidRPr="00802F1C">
        <w:rPr>
          <w:b/>
          <w:bCs/>
          <w:lang w:val="es-CO"/>
        </w:rPr>
        <w:t>Función del Controlador de Carga (MPPT):</w:t>
      </w:r>
      <w:r w:rsidRPr="00802F1C">
        <w:rPr>
          <w:lang w:val="es-CO"/>
        </w:rPr>
        <w:t xml:space="preserve"> Estaría integrado en el inversor o como una unidad separada. Su función es optimizar la potencia extraída de los paneles solares y cargar las baterías de manera eficiente, maximizando el rendimiento del sistema.</w:t>
      </w:r>
    </w:p>
    <w:p w14:paraId="110EE04A" w14:textId="77777777" w:rsidR="00000000" w:rsidRPr="00802F1C" w:rsidRDefault="00000000" w:rsidP="00802F1C">
      <w:pPr>
        <w:rPr>
          <w:b/>
          <w:bCs/>
          <w:lang w:val="es-CO"/>
        </w:rPr>
      </w:pPr>
      <w:r w:rsidRPr="00802F1C">
        <w:rPr>
          <w:b/>
          <w:bCs/>
          <w:lang w:val="es-CO"/>
        </w:rPr>
        <w:lastRenderedPageBreak/>
        <w:t>3.2 Desafíos de Integración Física y Estructural</w:t>
      </w:r>
    </w:p>
    <w:p w14:paraId="02BF43B0" w14:textId="77777777" w:rsidR="00000000" w:rsidRPr="00802F1C" w:rsidRDefault="00000000" w:rsidP="00022A27">
      <w:pPr>
        <w:numPr>
          <w:ilvl w:val="0"/>
          <w:numId w:val="20"/>
        </w:numPr>
        <w:rPr>
          <w:lang w:val="es-CO"/>
        </w:rPr>
      </w:pPr>
      <w:r w:rsidRPr="00802F1C">
        <w:rPr>
          <w:b/>
          <w:bCs/>
          <w:lang w:val="es-CO"/>
        </w:rPr>
        <w:t>Diseño Mecánico:</w:t>
      </w:r>
      <w:r w:rsidRPr="00802F1C">
        <w:rPr>
          <w:lang w:val="es-CO"/>
        </w:rPr>
        <w:t xml:space="preserve"> La adición de paneles solares de 3 kW y un banco de baterías requiere un análisis estructural detallado. El diseño del poste debe ser capaz de soportar el peso adicional y, crucialmente, la </w:t>
      </w:r>
      <w:r w:rsidRPr="00802F1C">
        <w:rPr>
          <w:b/>
          <w:bCs/>
          <w:lang w:val="es-CO"/>
        </w:rPr>
        <w:t>carga del viento</w:t>
      </w:r>
      <w:r w:rsidRPr="00802F1C">
        <w:rPr>
          <w:lang w:val="es-CO"/>
        </w:rPr>
        <w:t xml:space="preserve"> sobre la superficie de los paneles, especialmente en una región como Medellín.</w:t>
      </w:r>
    </w:p>
    <w:p w14:paraId="7E947161" w14:textId="77777777" w:rsidR="00000000" w:rsidRPr="00802F1C" w:rsidRDefault="00000000" w:rsidP="00022A27">
      <w:pPr>
        <w:numPr>
          <w:ilvl w:val="0"/>
          <w:numId w:val="20"/>
        </w:numPr>
        <w:rPr>
          <w:lang w:val="es-CO"/>
        </w:rPr>
      </w:pPr>
      <w:r w:rsidRPr="00802F1C">
        <w:rPr>
          <w:b/>
          <w:bCs/>
          <w:lang w:val="es-CO"/>
        </w:rPr>
        <w:t>Gestión del Calor:</w:t>
      </w:r>
      <w:r w:rsidRPr="00802F1C">
        <w:rPr>
          <w:lang w:val="es-CO"/>
        </w:rPr>
        <w:t xml:space="preserve"> El banco de baterías de litio requiere un control térmico para operar de manera segura. El gabinete de la base debe estar diseñado para disipar el calor y proteger las baterías de temperaturas extremas.</w:t>
      </w:r>
    </w:p>
    <w:p w14:paraId="1FCE8A28" w14:textId="77777777" w:rsidR="00000000" w:rsidRPr="00802F1C" w:rsidRDefault="00000000" w:rsidP="00022A27">
      <w:pPr>
        <w:numPr>
          <w:ilvl w:val="0"/>
          <w:numId w:val="20"/>
        </w:numPr>
        <w:rPr>
          <w:lang w:val="es-CO"/>
        </w:rPr>
      </w:pPr>
      <w:r w:rsidRPr="00802F1C">
        <w:rPr>
          <w:b/>
          <w:bCs/>
          <w:lang w:val="es-CO"/>
        </w:rPr>
        <w:t>Cableado y Conexiones:</w:t>
      </w:r>
      <w:r w:rsidRPr="00802F1C">
        <w:rPr>
          <w:lang w:val="es-CO"/>
        </w:rPr>
        <w:t xml:space="preserve"> El diseño debe incluir el enrutamiento de cables de potencia (DC y AC) de manera segura y ordenada desde los paneles en la parte superior hasta el inversor y las baterías en la base.</w:t>
      </w:r>
    </w:p>
    <w:p w14:paraId="5196EAEF" w14:textId="77777777" w:rsidR="00000000" w:rsidRPr="00802F1C" w:rsidRDefault="00000000" w:rsidP="00802F1C">
      <w:pPr>
        <w:rPr>
          <w:b/>
          <w:bCs/>
          <w:lang w:val="es-CO"/>
        </w:rPr>
      </w:pPr>
      <w:r w:rsidRPr="00802F1C">
        <w:rPr>
          <w:b/>
          <w:bCs/>
          <w:lang w:val="es-CO"/>
        </w:rPr>
        <w:t>3.3 Lógica de Control y Comunicación (</w:t>
      </w:r>
      <w:proofErr w:type="spellStart"/>
      <w:r w:rsidRPr="00802F1C">
        <w:rPr>
          <w:b/>
          <w:bCs/>
          <w:lang w:val="es-CO"/>
        </w:rPr>
        <w:t>IoT</w:t>
      </w:r>
      <w:proofErr w:type="spellEnd"/>
      <w:r w:rsidRPr="00802F1C">
        <w:rPr>
          <w:b/>
          <w:bCs/>
          <w:lang w:val="es-CO"/>
        </w:rPr>
        <w:t>)</w:t>
      </w:r>
    </w:p>
    <w:p w14:paraId="25BFBAD4" w14:textId="77777777" w:rsidR="00000000" w:rsidRPr="00802F1C" w:rsidRDefault="00000000" w:rsidP="00802F1C">
      <w:pPr>
        <w:rPr>
          <w:lang w:val="es-CO"/>
        </w:rPr>
      </w:pPr>
      <w:r w:rsidRPr="00802F1C">
        <w:rPr>
          <w:lang w:val="es-CO"/>
        </w:rPr>
        <w:t xml:space="preserve">El sistema híbrido se integraría completamente con el módulo </w:t>
      </w:r>
      <w:proofErr w:type="spellStart"/>
      <w:r w:rsidRPr="00802F1C">
        <w:rPr>
          <w:lang w:val="es-CO"/>
        </w:rPr>
        <w:t>IoT</w:t>
      </w:r>
      <w:proofErr w:type="spellEnd"/>
      <w:r w:rsidRPr="00802F1C">
        <w:rPr>
          <w:lang w:val="es-CO"/>
        </w:rPr>
        <w:t>. La lógica de control sería la siguiente:</w:t>
      </w:r>
    </w:p>
    <w:p w14:paraId="476F0EFD" w14:textId="77777777" w:rsidR="00000000" w:rsidRPr="00802F1C" w:rsidRDefault="00000000" w:rsidP="00022A27">
      <w:pPr>
        <w:numPr>
          <w:ilvl w:val="0"/>
          <w:numId w:val="21"/>
        </w:numPr>
        <w:rPr>
          <w:lang w:val="es-CO"/>
        </w:rPr>
      </w:pPr>
      <w:r w:rsidRPr="00802F1C">
        <w:rPr>
          <w:b/>
          <w:bCs/>
          <w:lang w:val="es-CO"/>
        </w:rPr>
        <w:t>Prioridad Solar:</w:t>
      </w:r>
      <w:r w:rsidRPr="00802F1C">
        <w:rPr>
          <w:lang w:val="es-CO"/>
        </w:rPr>
        <w:t xml:space="preserve"> El sistema daría prioridad a la energía solar para la carga.</w:t>
      </w:r>
    </w:p>
    <w:p w14:paraId="0A9ECDB0" w14:textId="77777777" w:rsidR="00000000" w:rsidRPr="00802F1C" w:rsidRDefault="00000000" w:rsidP="00022A27">
      <w:pPr>
        <w:numPr>
          <w:ilvl w:val="0"/>
          <w:numId w:val="21"/>
        </w:numPr>
        <w:rPr>
          <w:lang w:val="es-CO"/>
        </w:rPr>
      </w:pPr>
      <w:r w:rsidRPr="00802F1C">
        <w:rPr>
          <w:b/>
          <w:bCs/>
          <w:lang w:val="es-CO"/>
        </w:rPr>
        <w:t>Carga de Baterías:</w:t>
      </w:r>
      <w:r w:rsidRPr="00802F1C">
        <w:rPr>
          <w:lang w:val="es-CO"/>
        </w:rPr>
        <w:t xml:space="preserve"> Si la energía solar excede la demanda, el excedente se usa para cargar las baterías.</w:t>
      </w:r>
    </w:p>
    <w:p w14:paraId="0945A13F" w14:textId="77777777" w:rsidR="00000000" w:rsidRPr="00802F1C" w:rsidRDefault="00000000" w:rsidP="00022A27">
      <w:pPr>
        <w:numPr>
          <w:ilvl w:val="0"/>
          <w:numId w:val="21"/>
        </w:numPr>
        <w:rPr>
          <w:lang w:val="es-CO"/>
        </w:rPr>
      </w:pPr>
      <w:r w:rsidRPr="00802F1C">
        <w:rPr>
          <w:b/>
          <w:bCs/>
          <w:lang w:val="es-CO"/>
        </w:rPr>
        <w:t>Respaldo de la Red:</w:t>
      </w:r>
      <w:r w:rsidRPr="00802F1C">
        <w:rPr>
          <w:lang w:val="es-CO"/>
        </w:rPr>
        <w:t xml:space="preserve"> Solo cuando la energía solar y la batería son insuficientes, el sistema tomaría la energía de la red eléctrica para complementar la demanda, tal como se plantea en el objetivo.</w:t>
      </w:r>
    </w:p>
    <w:p w14:paraId="4F47AC3A" w14:textId="77777777" w:rsidR="00000000" w:rsidRPr="00802F1C" w:rsidRDefault="00000000" w:rsidP="00022A27">
      <w:pPr>
        <w:numPr>
          <w:ilvl w:val="0"/>
          <w:numId w:val="21"/>
        </w:numPr>
        <w:rPr>
          <w:lang w:val="es-CO"/>
        </w:rPr>
      </w:pPr>
      <w:r w:rsidRPr="00802F1C">
        <w:rPr>
          <w:b/>
          <w:bCs/>
          <w:lang w:val="es-CO"/>
        </w:rPr>
        <w:t>Monitoreo y Control:</w:t>
      </w:r>
      <w:r w:rsidRPr="00802F1C">
        <w:rPr>
          <w:lang w:val="es-CO"/>
        </w:rPr>
        <w:t xml:space="preserve"> El módulo </w:t>
      </w:r>
      <w:proofErr w:type="spellStart"/>
      <w:r w:rsidRPr="00802F1C">
        <w:rPr>
          <w:lang w:val="es-CO"/>
        </w:rPr>
        <w:t>IoT</w:t>
      </w:r>
      <w:proofErr w:type="spellEnd"/>
      <w:r w:rsidRPr="00802F1C">
        <w:rPr>
          <w:lang w:val="es-CO"/>
        </w:rPr>
        <w:t xml:space="preserve"> monitorearía en tiempo real los datos del inversor (generación solar, estado de la batería, consumo de la carga y consumo de la red) y enviaría la información a la nube, permitiendo un análisis detallado y la optimización del sistema.</w:t>
      </w:r>
    </w:p>
    <w:p w14:paraId="0BA70BB5" w14:textId="77777777" w:rsidR="00000000" w:rsidRPr="00802F1C" w:rsidRDefault="00000000" w:rsidP="00802F1C">
      <w:pPr>
        <w:rPr>
          <w:lang w:val="es-CO"/>
        </w:rPr>
      </w:pPr>
      <w:r w:rsidRPr="00802F1C">
        <w:rPr>
          <w:lang w:val="es-CO"/>
        </w:rPr>
        <w:t>Esta visión ampliada convierte a POSTEDOR en una solución híbrida de vanguardia. La inversión inicial será más alta, pero el retorno se vería en ahorros energéticos y mayor resiliencia</w:t>
      </w:r>
    </w:p>
    <w:p w14:paraId="2278E20B" w14:textId="77777777" w:rsidR="00000000" w:rsidRPr="001E402F" w:rsidRDefault="00000000">
      <w:pPr>
        <w:rPr>
          <w:lang w:val="es-CO"/>
        </w:rPr>
      </w:pPr>
    </w:p>
    <w:p w14:paraId="128477D2" w14:textId="77777777" w:rsidR="00000000" w:rsidRPr="001E402F" w:rsidRDefault="00000000">
      <w:pPr>
        <w:rPr>
          <w:rFonts w:asciiTheme="majorHAnsi" w:eastAsiaTheme="majorEastAsia" w:hAnsiTheme="majorHAnsi" w:cstheme="majorBidi"/>
          <w:b/>
          <w:bCs/>
          <w:color w:val="365F91" w:themeColor="accent1" w:themeShade="BF"/>
          <w:sz w:val="28"/>
          <w:szCs w:val="28"/>
          <w:lang w:val="es-CO"/>
        </w:rPr>
      </w:pPr>
      <w:r w:rsidRPr="001E402F">
        <w:rPr>
          <w:rFonts w:asciiTheme="majorHAnsi" w:eastAsiaTheme="majorEastAsia" w:hAnsiTheme="majorHAnsi" w:cstheme="majorBidi"/>
          <w:b/>
          <w:bCs/>
          <w:color w:val="365F91" w:themeColor="accent1" w:themeShade="BF"/>
          <w:sz w:val="28"/>
          <w:szCs w:val="28"/>
          <w:lang w:val="es-CO"/>
        </w:rPr>
        <w:t>7. Materiales y Normativas Aplicadas</w:t>
      </w:r>
    </w:p>
    <w:p w14:paraId="7EF57320" w14:textId="77777777" w:rsidR="00000000" w:rsidRPr="008B6DD8" w:rsidRDefault="00000000" w:rsidP="008B6DD8">
      <w:pPr>
        <w:rPr>
          <w:b/>
          <w:bCs/>
          <w:lang w:val="es-CO"/>
        </w:rPr>
      </w:pPr>
      <w:r w:rsidRPr="008B6DD8">
        <w:rPr>
          <w:b/>
          <w:bCs/>
          <w:lang w:val="es-CO"/>
        </w:rPr>
        <w:t>Materiales Utilizados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3581"/>
        <w:gridCol w:w="3340"/>
      </w:tblGrid>
      <w:tr w:rsidR="008B6DD8" w:rsidRPr="008B6DD8" w14:paraId="51774A7D" w14:textId="77777777">
        <w:trPr>
          <w:tblHeader/>
          <w:tblCellSpacing w:w="15" w:type="dxa"/>
        </w:trPr>
        <w:tc>
          <w:tcPr>
            <w:tcW w:w="0" w:type="auto"/>
            <w:vAlign w:val="center"/>
            <w:hideMark/>
          </w:tcPr>
          <w:p w14:paraId="294E898A" w14:textId="77777777" w:rsidR="00000000" w:rsidRPr="008B6DD8" w:rsidRDefault="00000000" w:rsidP="008B6DD8">
            <w:pPr>
              <w:rPr>
                <w:b/>
                <w:bCs/>
                <w:lang w:val="es-CO"/>
              </w:rPr>
            </w:pPr>
            <w:r w:rsidRPr="008B6DD8">
              <w:rPr>
                <w:b/>
                <w:bCs/>
                <w:lang w:val="es-CO"/>
              </w:rPr>
              <w:t>Componente</w:t>
            </w:r>
          </w:p>
        </w:tc>
        <w:tc>
          <w:tcPr>
            <w:tcW w:w="0" w:type="auto"/>
            <w:vAlign w:val="center"/>
            <w:hideMark/>
          </w:tcPr>
          <w:p w14:paraId="44FF30CC" w14:textId="77777777" w:rsidR="00000000" w:rsidRPr="008B6DD8" w:rsidRDefault="00000000" w:rsidP="008B6DD8">
            <w:pPr>
              <w:rPr>
                <w:b/>
                <w:bCs/>
                <w:lang w:val="es-CO"/>
              </w:rPr>
            </w:pPr>
            <w:r w:rsidRPr="008B6DD8">
              <w:rPr>
                <w:b/>
                <w:bCs/>
                <w:lang w:val="es-CO"/>
              </w:rPr>
              <w:t>Material principal</w:t>
            </w:r>
          </w:p>
        </w:tc>
        <w:tc>
          <w:tcPr>
            <w:tcW w:w="0" w:type="auto"/>
            <w:vAlign w:val="center"/>
            <w:hideMark/>
          </w:tcPr>
          <w:p w14:paraId="0CFFEEC2" w14:textId="77777777" w:rsidR="00000000" w:rsidRPr="008B6DD8" w:rsidRDefault="00000000" w:rsidP="008B6DD8">
            <w:pPr>
              <w:rPr>
                <w:b/>
                <w:bCs/>
                <w:lang w:val="es-CO"/>
              </w:rPr>
            </w:pPr>
            <w:r w:rsidRPr="008B6DD8">
              <w:rPr>
                <w:b/>
                <w:bCs/>
                <w:lang w:val="es-CO"/>
              </w:rPr>
              <w:t>Características clave</w:t>
            </w:r>
          </w:p>
        </w:tc>
      </w:tr>
      <w:tr w:rsidR="008B6DD8" w:rsidRPr="00F71841" w14:paraId="7A2EA27C" w14:textId="77777777">
        <w:trPr>
          <w:tblCellSpacing w:w="15" w:type="dxa"/>
        </w:trPr>
        <w:tc>
          <w:tcPr>
            <w:tcW w:w="0" w:type="auto"/>
            <w:vAlign w:val="center"/>
            <w:hideMark/>
          </w:tcPr>
          <w:p w14:paraId="68717839" w14:textId="77777777" w:rsidR="00000000" w:rsidRPr="008B6DD8" w:rsidRDefault="00000000" w:rsidP="008B6DD8">
            <w:pPr>
              <w:rPr>
                <w:lang w:val="es-CO"/>
              </w:rPr>
            </w:pPr>
            <w:r w:rsidRPr="008B6DD8">
              <w:rPr>
                <w:lang w:val="es-CO"/>
              </w:rPr>
              <w:t>Poste estructural</w:t>
            </w:r>
          </w:p>
        </w:tc>
        <w:tc>
          <w:tcPr>
            <w:tcW w:w="0" w:type="auto"/>
            <w:vAlign w:val="center"/>
            <w:hideMark/>
          </w:tcPr>
          <w:p w14:paraId="641E023D" w14:textId="77777777" w:rsidR="00000000" w:rsidRPr="008B6DD8" w:rsidRDefault="00000000" w:rsidP="008B6DD8">
            <w:pPr>
              <w:rPr>
                <w:lang w:val="es-CO"/>
              </w:rPr>
            </w:pPr>
            <w:r w:rsidRPr="008B6DD8">
              <w:rPr>
                <w:lang w:val="es-CO"/>
              </w:rPr>
              <w:t>Acero galvanizado</w:t>
            </w:r>
          </w:p>
        </w:tc>
        <w:tc>
          <w:tcPr>
            <w:tcW w:w="0" w:type="auto"/>
            <w:vAlign w:val="center"/>
            <w:hideMark/>
          </w:tcPr>
          <w:p w14:paraId="6E48CEB3" w14:textId="77777777" w:rsidR="00000000" w:rsidRPr="008B6DD8" w:rsidRDefault="00000000" w:rsidP="008B6DD8">
            <w:pPr>
              <w:rPr>
                <w:lang w:val="es-CO"/>
              </w:rPr>
            </w:pPr>
            <w:r w:rsidRPr="008B6DD8">
              <w:rPr>
                <w:lang w:val="es-CO"/>
              </w:rPr>
              <w:t xml:space="preserve">Alta resistencia mecánica, </w:t>
            </w:r>
            <w:r w:rsidRPr="008B6DD8">
              <w:rPr>
                <w:lang w:val="es-CO"/>
              </w:rPr>
              <w:lastRenderedPageBreak/>
              <w:t>anticorrosivo, adecuado para intemperie</w:t>
            </w:r>
          </w:p>
        </w:tc>
      </w:tr>
      <w:tr w:rsidR="008B6DD8" w:rsidRPr="00F71841" w14:paraId="106A37C1" w14:textId="77777777">
        <w:trPr>
          <w:tblCellSpacing w:w="15" w:type="dxa"/>
        </w:trPr>
        <w:tc>
          <w:tcPr>
            <w:tcW w:w="0" w:type="auto"/>
            <w:vAlign w:val="center"/>
            <w:hideMark/>
          </w:tcPr>
          <w:p w14:paraId="6A1C59D1" w14:textId="77777777" w:rsidR="00000000" w:rsidRPr="008B6DD8" w:rsidRDefault="00000000" w:rsidP="008B6DD8">
            <w:pPr>
              <w:rPr>
                <w:lang w:val="es-CO"/>
              </w:rPr>
            </w:pPr>
            <w:r w:rsidRPr="008B6DD8">
              <w:rPr>
                <w:lang w:val="es-CO"/>
              </w:rPr>
              <w:t>Transformador toroidal</w:t>
            </w:r>
          </w:p>
        </w:tc>
        <w:tc>
          <w:tcPr>
            <w:tcW w:w="0" w:type="auto"/>
            <w:vAlign w:val="center"/>
            <w:hideMark/>
          </w:tcPr>
          <w:p w14:paraId="5CAEA0FC" w14:textId="77777777" w:rsidR="00000000" w:rsidRPr="008B6DD8" w:rsidRDefault="00000000" w:rsidP="008B6DD8">
            <w:pPr>
              <w:rPr>
                <w:lang w:val="es-CO"/>
              </w:rPr>
            </w:pPr>
            <w:r w:rsidRPr="008B6DD8">
              <w:rPr>
                <w:lang w:val="es-CO"/>
              </w:rPr>
              <w:t>Núcleo de acero al silicio + devanados de cobre</w:t>
            </w:r>
          </w:p>
        </w:tc>
        <w:tc>
          <w:tcPr>
            <w:tcW w:w="0" w:type="auto"/>
            <w:vAlign w:val="center"/>
            <w:hideMark/>
          </w:tcPr>
          <w:p w14:paraId="3262B944" w14:textId="77777777" w:rsidR="00000000" w:rsidRPr="008B6DD8" w:rsidRDefault="00000000" w:rsidP="008B6DD8">
            <w:pPr>
              <w:rPr>
                <w:lang w:val="es-CO"/>
              </w:rPr>
            </w:pPr>
            <w:r w:rsidRPr="008B6DD8">
              <w:rPr>
                <w:lang w:val="es-CO"/>
              </w:rPr>
              <w:t>Baja pérdida magnética, eficiencia térmica elevada</w:t>
            </w:r>
          </w:p>
        </w:tc>
      </w:tr>
      <w:tr w:rsidR="008B6DD8" w:rsidRPr="00F71841" w14:paraId="542B9DCD" w14:textId="77777777">
        <w:trPr>
          <w:tblCellSpacing w:w="15" w:type="dxa"/>
        </w:trPr>
        <w:tc>
          <w:tcPr>
            <w:tcW w:w="0" w:type="auto"/>
            <w:vAlign w:val="center"/>
            <w:hideMark/>
          </w:tcPr>
          <w:p w14:paraId="55E9969E" w14:textId="77777777" w:rsidR="00000000" w:rsidRPr="008B6DD8" w:rsidRDefault="00000000" w:rsidP="008B6DD8">
            <w:pPr>
              <w:rPr>
                <w:lang w:val="es-CO"/>
              </w:rPr>
            </w:pPr>
            <w:r w:rsidRPr="008B6DD8">
              <w:rPr>
                <w:lang w:val="es-CO"/>
              </w:rPr>
              <w:t>Barras de conducción</w:t>
            </w:r>
          </w:p>
        </w:tc>
        <w:tc>
          <w:tcPr>
            <w:tcW w:w="0" w:type="auto"/>
            <w:vAlign w:val="center"/>
            <w:hideMark/>
          </w:tcPr>
          <w:p w14:paraId="7D440B61" w14:textId="77777777" w:rsidR="00000000" w:rsidRPr="008B6DD8" w:rsidRDefault="00000000" w:rsidP="008B6DD8">
            <w:pPr>
              <w:rPr>
                <w:lang w:val="es-CO"/>
              </w:rPr>
            </w:pPr>
            <w:r w:rsidRPr="008B6DD8">
              <w:rPr>
                <w:lang w:val="es-CO"/>
              </w:rPr>
              <w:t>Aluminio</w:t>
            </w:r>
          </w:p>
        </w:tc>
        <w:tc>
          <w:tcPr>
            <w:tcW w:w="0" w:type="auto"/>
            <w:vAlign w:val="center"/>
            <w:hideMark/>
          </w:tcPr>
          <w:p w14:paraId="36757C3A" w14:textId="7D177574" w:rsidR="00000000" w:rsidRPr="008B6DD8" w:rsidRDefault="00000000" w:rsidP="008B6DD8">
            <w:pPr>
              <w:rPr>
                <w:lang w:val="es-CO"/>
              </w:rPr>
            </w:pPr>
            <w:r w:rsidRPr="008B6DD8">
              <w:rPr>
                <w:lang w:val="es-CO"/>
              </w:rPr>
              <w:t>Livianas, buen conductor térmico</w:t>
            </w:r>
          </w:p>
        </w:tc>
      </w:tr>
      <w:tr w:rsidR="008B6DD8" w:rsidRPr="00F71841" w14:paraId="6D0FA7DE" w14:textId="77777777">
        <w:trPr>
          <w:tblCellSpacing w:w="15" w:type="dxa"/>
        </w:trPr>
        <w:tc>
          <w:tcPr>
            <w:tcW w:w="0" w:type="auto"/>
            <w:vAlign w:val="center"/>
            <w:hideMark/>
          </w:tcPr>
          <w:p w14:paraId="2851AE6C" w14:textId="77777777" w:rsidR="00000000" w:rsidRPr="008B6DD8" w:rsidRDefault="00000000" w:rsidP="008B6DD8">
            <w:pPr>
              <w:rPr>
                <w:lang w:val="es-CO"/>
              </w:rPr>
            </w:pPr>
            <w:r w:rsidRPr="008B6DD8">
              <w:rPr>
                <w:lang w:val="es-CO"/>
              </w:rPr>
              <w:t>Aislantes</w:t>
            </w:r>
          </w:p>
        </w:tc>
        <w:tc>
          <w:tcPr>
            <w:tcW w:w="0" w:type="auto"/>
            <w:vAlign w:val="center"/>
            <w:hideMark/>
          </w:tcPr>
          <w:p w14:paraId="609D1CC1" w14:textId="77777777" w:rsidR="00000000" w:rsidRPr="008B6DD8" w:rsidRDefault="00000000" w:rsidP="008B6DD8">
            <w:pPr>
              <w:rPr>
                <w:lang w:val="es-CO"/>
              </w:rPr>
            </w:pPr>
            <w:r w:rsidRPr="008B6DD8">
              <w:rPr>
                <w:lang w:val="es-CO"/>
              </w:rPr>
              <w:t>Cerámica / Polímero clase B</w:t>
            </w:r>
          </w:p>
        </w:tc>
        <w:tc>
          <w:tcPr>
            <w:tcW w:w="0" w:type="auto"/>
            <w:vAlign w:val="center"/>
            <w:hideMark/>
          </w:tcPr>
          <w:p w14:paraId="066508CF" w14:textId="77777777" w:rsidR="00000000" w:rsidRPr="008B6DD8" w:rsidRDefault="00000000" w:rsidP="008B6DD8">
            <w:pPr>
              <w:rPr>
                <w:lang w:val="es-CO"/>
              </w:rPr>
            </w:pPr>
            <w:r w:rsidRPr="008B6DD8">
              <w:rPr>
                <w:lang w:val="es-CO"/>
              </w:rPr>
              <w:t>Aislación térmica hasta 130 °C, resistencia dieléctrica</w:t>
            </w:r>
          </w:p>
        </w:tc>
      </w:tr>
      <w:tr w:rsidR="008B6DD8" w:rsidRPr="00F71841" w14:paraId="70B9AE23" w14:textId="77777777">
        <w:trPr>
          <w:tblCellSpacing w:w="15" w:type="dxa"/>
        </w:trPr>
        <w:tc>
          <w:tcPr>
            <w:tcW w:w="0" w:type="auto"/>
            <w:vAlign w:val="center"/>
            <w:hideMark/>
          </w:tcPr>
          <w:p w14:paraId="0CA7D21C" w14:textId="77777777" w:rsidR="00000000" w:rsidRPr="008B6DD8" w:rsidRDefault="00000000" w:rsidP="008B6DD8">
            <w:pPr>
              <w:rPr>
                <w:lang w:val="es-CO"/>
              </w:rPr>
            </w:pPr>
            <w:proofErr w:type="spellStart"/>
            <w:r w:rsidRPr="008B6DD8">
              <w:rPr>
                <w:lang w:val="es-CO"/>
              </w:rPr>
              <w:t>Sensorización</w:t>
            </w:r>
            <w:proofErr w:type="spellEnd"/>
            <w:r w:rsidRPr="008B6DD8">
              <w:rPr>
                <w:lang w:val="es-CO"/>
              </w:rPr>
              <w:t xml:space="preserve"> </w:t>
            </w:r>
            <w:proofErr w:type="spellStart"/>
            <w:r w:rsidRPr="008B6DD8">
              <w:rPr>
                <w:lang w:val="es-CO"/>
              </w:rPr>
              <w:t>IoT</w:t>
            </w:r>
            <w:proofErr w:type="spellEnd"/>
          </w:p>
        </w:tc>
        <w:tc>
          <w:tcPr>
            <w:tcW w:w="0" w:type="auto"/>
            <w:vAlign w:val="center"/>
            <w:hideMark/>
          </w:tcPr>
          <w:p w14:paraId="1D34235D" w14:textId="77777777" w:rsidR="00000000" w:rsidRPr="008B6DD8" w:rsidRDefault="00000000" w:rsidP="008B6DD8">
            <w:pPr>
              <w:rPr>
                <w:lang w:val="es-CO"/>
              </w:rPr>
            </w:pPr>
            <w:r w:rsidRPr="008B6DD8">
              <w:rPr>
                <w:lang w:val="es-CO"/>
              </w:rPr>
              <w:t>Componentes electrónicos integrados (placas PCB, sensores, antenas internas)</w:t>
            </w:r>
          </w:p>
        </w:tc>
        <w:tc>
          <w:tcPr>
            <w:tcW w:w="0" w:type="auto"/>
            <w:vAlign w:val="center"/>
            <w:hideMark/>
          </w:tcPr>
          <w:p w14:paraId="743D5A2F" w14:textId="77777777" w:rsidR="00000000" w:rsidRPr="008B6DD8" w:rsidRDefault="00000000" w:rsidP="008B6DD8">
            <w:pPr>
              <w:rPr>
                <w:lang w:val="es-CO"/>
              </w:rPr>
            </w:pPr>
            <w:r w:rsidRPr="008B6DD8">
              <w:rPr>
                <w:lang w:val="es-CO"/>
              </w:rPr>
              <w:t>Sistema cerrado, protegidos contra humedad e intemperie (IP65+)</w:t>
            </w:r>
          </w:p>
        </w:tc>
      </w:tr>
      <w:tr w:rsidR="008B6DD8" w:rsidRPr="00F71841" w14:paraId="0E283039" w14:textId="77777777">
        <w:trPr>
          <w:tblCellSpacing w:w="15" w:type="dxa"/>
        </w:trPr>
        <w:tc>
          <w:tcPr>
            <w:tcW w:w="0" w:type="auto"/>
            <w:vAlign w:val="center"/>
            <w:hideMark/>
          </w:tcPr>
          <w:p w14:paraId="1E5A78AA" w14:textId="77777777" w:rsidR="00000000" w:rsidRPr="008B6DD8" w:rsidRDefault="00000000" w:rsidP="008B6DD8">
            <w:pPr>
              <w:rPr>
                <w:lang w:val="es-CO"/>
              </w:rPr>
            </w:pPr>
            <w:r w:rsidRPr="008B6DD8">
              <w:rPr>
                <w:lang w:val="es-CO"/>
              </w:rPr>
              <w:t>Tornillería y sujeción</w:t>
            </w:r>
          </w:p>
        </w:tc>
        <w:tc>
          <w:tcPr>
            <w:tcW w:w="0" w:type="auto"/>
            <w:vAlign w:val="center"/>
            <w:hideMark/>
          </w:tcPr>
          <w:p w14:paraId="0FD3E6A8" w14:textId="77777777" w:rsidR="00000000" w:rsidRPr="008B6DD8" w:rsidRDefault="00000000" w:rsidP="008B6DD8">
            <w:pPr>
              <w:rPr>
                <w:lang w:val="es-CO"/>
              </w:rPr>
            </w:pPr>
            <w:r w:rsidRPr="008B6DD8">
              <w:rPr>
                <w:lang w:val="es-CO"/>
              </w:rPr>
              <w:t>Acero inoxidable</w:t>
            </w:r>
          </w:p>
        </w:tc>
        <w:tc>
          <w:tcPr>
            <w:tcW w:w="0" w:type="auto"/>
            <w:vAlign w:val="center"/>
            <w:hideMark/>
          </w:tcPr>
          <w:p w14:paraId="4F4466CA" w14:textId="77777777" w:rsidR="00000000" w:rsidRPr="008B6DD8" w:rsidRDefault="00000000" w:rsidP="008B6DD8">
            <w:pPr>
              <w:rPr>
                <w:lang w:val="es-CO"/>
              </w:rPr>
            </w:pPr>
            <w:r w:rsidRPr="008B6DD8">
              <w:rPr>
                <w:lang w:val="es-CO"/>
              </w:rPr>
              <w:t>Durabilidad y anticorrosión en ambientes externos</w:t>
            </w:r>
          </w:p>
        </w:tc>
      </w:tr>
    </w:tbl>
    <w:p w14:paraId="36CEB035" w14:textId="77777777" w:rsidR="00000000" w:rsidRPr="008B6DD8" w:rsidRDefault="00000000" w:rsidP="008B6DD8">
      <w:pPr>
        <w:rPr>
          <w:lang w:val="es-CO"/>
        </w:rPr>
      </w:pPr>
      <w:r>
        <w:rPr>
          <w:lang w:val="es-CO"/>
        </w:rPr>
        <w:pict w14:anchorId="5986FB92">
          <v:rect id="_x0000_i1027" style="width:0;height:1.5pt" o:hralign="center" o:hrstd="t" o:hr="t" fillcolor="#a0a0a0" stroked="f"/>
        </w:pict>
      </w:r>
    </w:p>
    <w:p w14:paraId="324AAF41" w14:textId="77777777" w:rsidR="00000000" w:rsidRPr="008B6DD8" w:rsidRDefault="00000000" w:rsidP="008B6DD8">
      <w:pPr>
        <w:rPr>
          <w:b/>
          <w:bCs/>
          <w:lang w:val="es-CO"/>
        </w:rPr>
      </w:pPr>
      <w:r w:rsidRPr="008B6DD8">
        <w:rPr>
          <w:b/>
          <w:bCs/>
          <w:lang w:val="es-CO"/>
        </w:rPr>
        <w:t>Normativas Aplicadas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3196"/>
        <w:gridCol w:w="3834"/>
      </w:tblGrid>
      <w:tr w:rsidR="008B6DD8" w:rsidRPr="008B6DD8" w14:paraId="585BA8EF" w14:textId="77777777">
        <w:trPr>
          <w:tblHeader/>
          <w:tblCellSpacing w:w="15" w:type="dxa"/>
        </w:trPr>
        <w:tc>
          <w:tcPr>
            <w:tcW w:w="0" w:type="auto"/>
            <w:vAlign w:val="center"/>
            <w:hideMark/>
          </w:tcPr>
          <w:p w14:paraId="76322DD2" w14:textId="77777777" w:rsidR="00000000" w:rsidRPr="008B6DD8" w:rsidRDefault="00000000" w:rsidP="008B6DD8">
            <w:pPr>
              <w:rPr>
                <w:b/>
                <w:bCs/>
                <w:lang w:val="es-CO"/>
              </w:rPr>
            </w:pPr>
            <w:r w:rsidRPr="008B6DD8">
              <w:rPr>
                <w:b/>
                <w:bCs/>
                <w:lang w:val="es-CO"/>
              </w:rPr>
              <w:t>Norma</w:t>
            </w:r>
          </w:p>
        </w:tc>
        <w:tc>
          <w:tcPr>
            <w:tcW w:w="0" w:type="auto"/>
            <w:vAlign w:val="center"/>
            <w:hideMark/>
          </w:tcPr>
          <w:p w14:paraId="7E14CFFD" w14:textId="77777777" w:rsidR="00000000" w:rsidRPr="008B6DD8" w:rsidRDefault="00000000" w:rsidP="008B6DD8">
            <w:pPr>
              <w:rPr>
                <w:b/>
                <w:bCs/>
                <w:lang w:val="es-CO"/>
              </w:rPr>
            </w:pPr>
            <w:r w:rsidRPr="008B6DD8">
              <w:rPr>
                <w:b/>
                <w:bCs/>
                <w:lang w:val="es-CO"/>
              </w:rPr>
              <w:t>Descripción</w:t>
            </w:r>
          </w:p>
        </w:tc>
        <w:tc>
          <w:tcPr>
            <w:tcW w:w="0" w:type="auto"/>
            <w:vAlign w:val="center"/>
            <w:hideMark/>
          </w:tcPr>
          <w:p w14:paraId="7F7C231A" w14:textId="77777777" w:rsidR="00000000" w:rsidRPr="008B6DD8" w:rsidRDefault="00000000" w:rsidP="008B6DD8">
            <w:pPr>
              <w:rPr>
                <w:b/>
                <w:bCs/>
                <w:lang w:val="es-CO"/>
              </w:rPr>
            </w:pPr>
            <w:r w:rsidRPr="008B6DD8">
              <w:rPr>
                <w:b/>
                <w:bCs/>
                <w:lang w:val="es-CO"/>
              </w:rPr>
              <w:t>Aplicación en POSTEDOR</w:t>
            </w:r>
          </w:p>
        </w:tc>
      </w:tr>
      <w:tr w:rsidR="008B6DD8" w:rsidRPr="00F71841" w14:paraId="593C44F0" w14:textId="77777777">
        <w:trPr>
          <w:tblCellSpacing w:w="15" w:type="dxa"/>
        </w:trPr>
        <w:tc>
          <w:tcPr>
            <w:tcW w:w="0" w:type="auto"/>
            <w:vAlign w:val="center"/>
            <w:hideMark/>
          </w:tcPr>
          <w:p w14:paraId="4F6CC8D7" w14:textId="77777777" w:rsidR="00000000" w:rsidRPr="008B6DD8" w:rsidRDefault="00000000" w:rsidP="008B6DD8">
            <w:pPr>
              <w:rPr>
                <w:lang w:val="es-CO"/>
              </w:rPr>
            </w:pPr>
            <w:r w:rsidRPr="008B6DD8">
              <w:rPr>
                <w:b/>
                <w:bCs/>
                <w:lang w:val="es-CO"/>
              </w:rPr>
              <w:t>IEC 60076</w:t>
            </w:r>
          </w:p>
        </w:tc>
        <w:tc>
          <w:tcPr>
            <w:tcW w:w="0" w:type="auto"/>
            <w:vAlign w:val="center"/>
            <w:hideMark/>
          </w:tcPr>
          <w:p w14:paraId="1B61CF27" w14:textId="77777777" w:rsidR="00000000" w:rsidRPr="008B6DD8" w:rsidRDefault="00000000" w:rsidP="008B6DD8">
            <w:pPr>
              <w:rPr>
                <w:lang w:val="es-CO"/>
              </w:rPr>
            </w:pPr>
            <w:r w:rsidRPr="008B6DD8">
              <w:rPr>
                <w:lang w:val="es-CO"/>
              </w:rPr>
              <w:t>Transformadores de potencia</w:t>
            </w:r>
          </w:p>
        </w:tc>
        <w:tc>
          <w:tcPr>
            <w:tcW w:w="0" w:type="auto"/>
            <w:vAlign w:val="center"/>
            <w:hideMark/>
          </w:tcPr>
          <w:p w14:paraId="1254C5FD" w14:textId="77777777" w:rsidR="00000000" w:rsidRPr="008B6DD8" w:rsidRDefault="00000000" w:rsidP="008B6DD8">
            <w:pPr>
              <w:rPr>
                <w:lang w:val="es-CO"/>
              </w:rPr>
            </w:pPr>
            <w:r w:rsidRPr="008B6DD8">
              <w:rPr>
                <w:lang w:val="es-CO"/>
              </w:rPr>
              <w:t>Criterios de diseño eléctrico, pérdidas, temperatura y seguridad</w:t>
            </w:r>
          </w:p>
        </w:tc>
      </w:tr>
      <w:tr w:rsidR="008B6DD8" w:rsidRPr="00F71841" w14:paraId="4222FC55" w14:textId="77777777">
        <w:trPr>
          <w:tblCellSpacing w:w="15" w:type="dxa"/>
        </w:trPr>
        <w:tc>
          <w:tcPr>
            <w:tcW w:w="0" w:type="auto"/>
            <w:vAlign w:val="center"/>
            <w:hideMark/>
          </w:tcPr>
          <w:p w14:paraId="782D96B5" w14:textId="77777777" w:rsidR="00000000" w:rsidRPr="008B6DD8" w:rsidRDefault="00000000" w:rsidP="008B6DD8">
            <w:pPr>
              <w:rPr>
                <w:lang w:val="es-CO"/>
              </w:rPr>
            </w:pPr>
            <w:r w:rsidRPr="008B6DD8">
              <w:rPr>
                <w:b/>
                <w:bCs/>
                <w:lang w:val="es-CO"/>
              </w:rPr>
              <w:t>IEEE C57.12.00</w:t>
            </w:r>
          </w:p>
        </w:tc>
        <w:tc>
          <w:tcPr>
            <w:tcW w:w="0" w:type="auto"/>
            <w:vAlign w:val="center"/>
            <w:hideMark/>
          </w:tcPr>
          <w:p w14:paraId="07FB90B3" w14:textId="77777777" w:rsidR="00000000" w:rsidRPr="008B6DD8" w:rsidRDefault="00000000" w:rsidP="008B6DD8">
            <w:pPr>
              <w:rPr>
                <w:lang w:val="es-CO"/>
              </w:rPr>
            </w:pPr>
            <w:r w:rsidRPr="008B6DD8">
              <w:rPr>
                <w:lang w:val="es-CO"/>
              </w:rPr>
              <w:t>Requisitos generales para transformadores de distribución</w:t>
            </w:r>
          </w:p>
        </w:tc>
        <w:tc>
          <w:tcPr>
            <w:tcW w:w="0" w:type="auto"/>
            <w:vAlign w:val="center"/>
            <w:hideMark/>
          </w:tcPr>
          <w:p w14:paraId="58EAC8B7" w14:textId="77777777" w:rsidR="00000000" w:rsidRPr="008B6DD8" w:rsidRDefault="00000000" w:rsidP="008B6DD8">
            <w:pPr>
              <w:rPr>
                <w:lang w:val="es-CO"/>
              </w:rPr>
            </w:pPr>
            <w:r w:rsidRPr="008B6DD8">
              <w:rPr>
                <w:lang w:val="es-CO"/>
              </w:rPr>
              <w:t>Dimensiones, pruebas dieléctricas y parámetros operativos</w:t>
            </w:r>
          </w:p>
        </w:tc>
      </w:tr>
      <w:tr w:rsidR="008B6DD8" w:rsidRPr="008B6DD8" w14:paraId="27792FA6" w14:textId="77777777">
        <w:trPr>
          <w:tblCellSpacing w:w="15" w:type="dxa"/>
        </w:trPr>
        <w:tc>
          <w:tcPr>
            <w:tcW w:w="0" w:type="auto"/>
            <w:vAlign w:val="center"/>
            <w:hideMark/>
          </w:tcPr>
          <w:p w14:paraId="53371947" w14:textId="77777777" w:rsidR="00000000" w:rsidRPr="008B6DD8" w:rsidRDefault="00000000" w:rsidP="008B6DD8">
            <w:pPr>
              <w:rPr>
                <w:lang w:val="es-CO"/>
              </w:rPr>
            </w:pPr>
            <w:r w:rsidRPr="008B6DD8">
              <w:rPr>
                <w:b/>
                <w:bCs/>
                <w:lang w:val="es-CO"/>
              </w:rPr>
              <w:t>NTC 2050</w:t>
            </w:r>
            <w:r w:rsidRPr="008B6DD8">
              <w:rPr>
                <w:lang w:val="es-CO"/>
              </w:rPr>
              <w:t xml:space="preserve"> (Colombia)</w:t>
            </w:r>
          </w:p>
        </w:tc>
        <w:tc>
          <w:tcPr>
            <w:tcW w:w="0" w:type="auto"/>
            <w:vAlign w:val="center"/>
            <w:hideMark/>
          </w:tcPr>
          <w:p w14:paraId="03D18ED1" w14:textId="77777777" w:rsidR="00000000" w:rsidRPr="008B6DD8" w:rsidRDefault="00000000" w:rsidP="008B6DD8">
            <w:pPr>
              <w:rPr>
                <w:lang w:val="es-CO"/>
              </w:rPr>
            </w:pPr>
            <w:r w:rsidRPr="008B6DD8">
              <w:rPr>
                <w:lang w:val="es-CO"/>
              </w:rPr>
              <w:t>Código eléctrico colombiano</w:t>
            </w:r>
          </w:p>
        </w:tc>
        <w:tc>
          <w:tcPr>
            <w:tcW w:w="0" w:type="auto"/>
            <w:vAlign w:val="center"/>
            <w:hideMark/>
          </w:tcPr>
          <w:p w14:paraId="1960891F" w14:textId="77777777" w:rsidR="00000000" w:rsidRPr="008B6DD8" w:rsidRDefault="00000000" w:rsidP="008B6DD8">
            <w:pPr>
              <w:rPr>
                <w:lang w:val="es-CO"/>
              </w:rPr>
            </w:pPr>
            <w:proofErr w:type="spellStart"/>
            <w:r w:rsidRPr="008B6DD8">
              <w:rPr>
                <w:lang w:val="es-CO"/>
              </w:rPr>
              <w:t>Aterrizamiento</w:t>
            </w:r>
            <w:proofErr w:type="spellEnd"/>
            <w:r w:rsidRPr="008B6DD8">
              <w:rPr>
                <w:lang w:val="es-CO"/>
              </w:rPr>
              <w:t>, seccionamiento, canalizaciones</w:t>
            </w:r>
          </w:p>
        </w:tc>
      </w:tr>
      <w:tr w:rsidR="008B6DD8" w:rsidRPr="00F71841" w14:paraId="1375B231" w14:textId="77777777">
        <w:trPr>
          <w:tblCellSpacing w:w="15" w:type="dxa"/>
        </w:trPr>
        <w:tc>
          <w:tcPr>
            <w:tcW w:w="0" w:type="auto"/>
            <w:vAlign w:val="center"/>
            <w:hideMark/>
          </w:tcPr>
          <w:p w14:paraId="6F25AE6C" w14:textId="77777777" w:rsidR="00000000" w:rsidRPr="008B6DD8" w:rsidRDefault="00000000" w:rsidP="008B6DD8">
            <w:pPr>
              <w:rPr>
                <w:lang w:val="es-CO"/>
              </w:rPr>
            </w:pPr>
            <w:r w:rsidRPr="008B6DD8">
              <w:rPr>
                <w:b/>
                <w:bCs/>
                <w:lang w:val="es-CO"/>
              </w:rPr>
              <w:t>IEC 60529</w:t>
            </w:r>
          </w:p>
        </w:tc>
        <w:tc>
          <w:tcPr>
            <w:tcW w:w="0" w:type="auto"/>
            <w:vAlign w:val="center"/>
            <w:hideMark/>
          </w:tcPr>
          <w:p w14:paraId="13A14B24" w14:textId="77777777" w:rsidR="00000000" w:rsidRPr="008B6DD8" w:rsidRDefault="00000000" w:rsidP="008B6DD8">
            <w:pPr>
              <w:rPr>
                <w:lang w:val="es-CO"/>
              </w:rPr>
            </w:pPr>
            <w:r w:rsidRPr="008B6DD8">
              <w:rPr>
                <w:lang w:val="es-CO"/>
              </w:rPr>
              <w:t>Grados de protección IP</w:t>
            </w:r>
          </w:p>
        </w:tc>
        <w:tc>
          <w:tcPr>
            <w:tcW w:w="0" w:type="auto"/>
            <w:vAlign w:val="center"/>
            <w:hideMark/>
          </w:tcPr>
          <w:p w14:paraId="2DCC58C1" w14:textId="77777777" w:rsidR="00000000" w:rsidRPr="008B6DD8" w:rsidRDefault="00000000" w:rsidP="008B6DD8">
            <w:pPr>
              <w:rPr>
                <w:lang w:val="es-CO"/>
              </w:rPr>
            </w:pPr>
            <w:r w:rsidRPr="008B6DD8">
              <w:rPr>
                <w:lang w:val="es-CO"/>
              </w:rPr>
              <w:t xml:space="preserve">El diseño </w:t>
            </w:r>
            <w:proofErr w:type="spellStart"/>
            <w:r w:rsidRPr="008B6DD8">
              <w:rPr>
                <w:lang w:val="es-CO"/>
              </w:rPr>
              <w:t>IoT</w:t>
            </w:r>
            <w:proofErr w:type="spellEnd"/>
            <w:r w:rsidRPr="008B6DD8">
              <w:rPr>
                <w:lang w:val="es-CO"/>
              </w:rPr>
              <w:t xml:space="preserve"> y puertas cumplen con IP65 o superior</w:t>
            </w:r>
          </w:p>
        </w:tc>
      </w:tr>
      <w:tr w:rsidR="008B6DD8" w:rsidRPr="00F71841" w14:paraId="6ABD79F7" w14:textId="77777777">
        <w:trPr>
          <w:tblCellSpacing w:w="15" w:type="dxa"/>
        </w:trPr>
        <w:tc>
          <w:tcPr>
            <w:tcW w:w="0" w:type="auto"/>
            <w:vAlign w:val="center"/>
            <w:hideMark/>
          </w:tcPr>
          <w:p w14:paraId="2541BF9E" w14:textId="77777777" w:rsidR="00000000" w:rsidRPr="008B6DD8" w:rsidRDefault="00000000" w:rsidP="008B6DD8">
            <w:pPr>
              <w:rPr>
                <w:lang w:val="es-CO"/>
              </w:rPr>
            </w:pPr>
            <w:r w:rsidRPr="008B6DD8">
              <w:rPr>
                <w:b/>
                <w:bCs/>
                <w:lang w:val="es-CO"/>
              </w:rPr>
              <w:t>IEEE 980</w:t>
            </w:r>
          </w:p>
        </w:tc>
        <w:tc>
          <w:tcPr>
            <w:tcW w:w="0" w:type="auto"/>
            <w:vAlign w:val="center"/>
            <w:hideMark/>
          </w:tcPr>
          <w:p w14:paraId="6660E49E" w14:textId="77777777" w:rsidR="00000000" w:rsidRPr="008B6DD8" w:rsidRDefault="00000000" w:rsidP="008B6DD8">
            <w:pPr>
              <w:rPr>
                <w:lang w:val="es-CO"/>
              </w:rPr>
            </w:pPr>
            <w:r w:rsidRPr="008B6DD8">
              <w:rPr>
                <w:lang w:val="es-CO"/>
              </w:rPr>
              <w:t>Métodos de análisis térmico</w:t>
            </w:r>
          </w:p>
        </w:tc>
        <w:tc>
          <w:tcPr>
            <w:tcW w:w="0" w:type="auto"/>
            <w:vAlign w:val="center"/>
            <w:hideMark/>
          </w:tcPr>
          <w:p w14:paraId="2E2F6188" w14:textId="77777777" w:rsidR="00000000" w:rsidRPr="008B6DD8" w:rsidRDefault="00000000" w:rsidP="008B6DD8">
            <w:pPr>
              <w:rPr>
                <w:lang w:val="es-CO"/>
              </w:rPr>
            </w:pPr>
            <w:r w:rsidRPr="008B6DD8">
              <w:rPr>
                <w:lang w:val="es-CO"/>
              </w:rPr>
              <w:t>Simulación de temperatura máxima por FEM</w:t>
            </w:r>
          </w:p>
        </w:tc>
      </w:tr>
      <w:tr w:rsidR="008B6DD8" w:rsidRPr="00F71841" w14:paraId="283843A0" w14:textId="77777777">
        <w:trPr>
          <w:tblCellSpacing w:w="15" w:type="dxa"/>
        </w:trPr>
        <w:tc>
          <w:tcPr>
            <w:tcW w:w="0" w:type="auto"/>
            <w:vAlign w:val="center"/>
            <w:hideMark/>
          </w:tcPr>
          <w:p w14:paraId="01FCF797" w14:textId="77777777" w:rsidR="00000000" w:rsidRPr="008B6DD8" w:rsidRDefault="00000000" w:rsidP="008B6DD8">
            <w:pPr>
              <w:rPr>
                <w:lang w:val="es-CO"/>
              </w:rPr>
            </w:pPr>
            <w:r w:rsidRPr="008B6DD8">
              <w:rPr>
                <w:b/>
                <w:bCs/>
                <w:lang w:val="es-CO"/>
              </w:rPr>
              <w:t>ASTM A123 / ASTM A153</w:t>
            </w:r>
          </w:p>
        </w:tc>
        <w:tc>
          <w:tcPr>
            <w:tcW w:w="0" w:type="auto"/>
            <w:vAlign w:val="center"/>
            <w:hideMark/>
          </w:tcPr>
          <w:p w14:paraId="60B2FCD2" w14:textId="77777777" w:rsidR="00000000" w:rsidRPr="008B6DD8" w:rsidRDefault="00000000" w:rsidP="008B6DD8">
            <w:pPr>
              <w:rPr>
                <w:lang w:val="es-CO"/>
              </w:rPr>
            </w:pPr>
            <w:r w:rsidRPr="008B6DD8">
              <w:rPr>
                <w:lang w:val="es-CO"/>
              </w:rPr>
              <w:t>Revestimiento galvanizado en acero</w:t>
            </w:r>
          </w:p>
        </w:tc>
        <w:tc>
          <w:tcPr>
            <w:tcW w:w="0" w:type="auto"/>
            <w:vAlign w:val="center"/>
            <w:hideMark/>
          </w:tcPr>
          <w:p w14:paraId="4D9A017F" w14:textId="77777777" w:rsidR="00000000" w:rsidRPr="008B6DD8" w:rsidRDefault="00000000" w:rsidP="008B6DD8">
            <w:pPr>
              <w:rPr>
                <w:lang w:val="es-CO"/>
              </w:rPr>
            </w:pPr>
            <w:r w:rsidRPr="008B6DD8">
              <w:rPr>
                <w:lang w:val="es-CO"/>
              </w:rPr>
              <w:t>Proceso de galvanización del poste metálico</w:t>
            </w:r>
          </w:p>
        </w:tc>
      </w:tr>
      <w:tr w:rsidR="008B6DD8" w:rsidRPr="008B6DD8" w14:paraId="7ECA77AC" w14:textId="77777777">
        <w:trPr>
          <w:tblCellSpacing w:w="15" w:type="dxa"/>
        </w:trPr>
        <w:tc>
          <w:tcPr>
            <w:tcW w:w="0" w:type="auto"/>
            <w:vAlign w:val="center"/>
            <w:hideMark/>
          </w:tcPr>
          <w:p w14:paraId="1187067A" w14:textId="77777777" w:rsidR="00000000" w:rsidRPr="008B6DD8" w:rsidRDefault="00000000" w:rsidP="008B6DD8">
            <w:pPr>
              <w:rPr>
                <w:lang w:val="es-CO"/>
              </w:rPr>
            </w:pPr>
            <w:r w:rsidRPr="008B6DD8">
              <w:rPr>
                <w:b/>
                <w:bCs/>
                <w:lang w:val="es-CO"/>
              </w:rPr>
              <w:lastRenderedPageBreak/>
              <w:t>ISO 12944</w:t>
            </w:r>
          </w:p>
        </w:tc>
        <w:tc>
          <w:tcPr>
            <w:tcW w:w="0" w:type="auto"/>
            <w:vAlign w:val="center"/>
            <w:hideMark/>
          </w:tcPr>
          <w:p w14:paraId="04103663" w14:textId="77777777" w:rsidR="00000000" w:rsidRPr="008B6DD8" w:rsidRDefault="00000000" w:rsidP="008B6DD8">
            <w:pPr>
              <w:rPr>
                <w:lang w:val="es-CO"/>
              </w:rPr>
            </w:pPr>
            <w:r w:rsidRPr="008B6DD8">
              <w:rPr>
                <w:lang w:val="es-CO"/>
              </w:rPr>
              <w:t>Protección anticorrosiva de estructuras metálicas</w:t>
            </w:r>
          </w:p>
        </w:tc>
        <w:tc>
          <w:tcPr>
            <w:tcW w:w="0" w:type="auto"/>
            <w:vAlign w:val="center"/>
            <w:hideMark/>
          </w:tcPr>
          <w:p w14:paraId="7D03330D" w14:textId="77777777" w:rsidR="00000000" w:rsidRPr="008B6DD8" w:rsidRDefault="00000000" w:rsidP="008B6DD8">
            <w:pPr>
              <w:rPr>
                <w:lang w:val="es-CO"/>
              </w:rPr>
            </w:pPr>
            <w:r w:rsidRPr="008B6DD8">
              <w:rPr>
                <w:lang w:val="es-CO"/>
              </w:rPr>
              <w:t>Aplicación en recubrimientos exteriores</w:t>
            </w:r>
          </w:p>
        </w:tc>
      </w:tr>
      <w:tr w:rsidR="008B6DD8" w:rsidRPr="00F71841" w14:paraId="3189B136" w14:textId="77777777">
        <w:trPr>
          <w:tblCellSpacing w:w="15" w:type="dxa"/>
        </w:trPr>
        <w:tc>
          <w:tcPr>
            <w:tcW w:w="0" w:type="auto"/>
            <w:vAlign w:val="center"/>
            <w:hideMark/>
          </w:tcPr>
          <w:p w14:paraId="385E0EBA" w14:textId="77777777" w:rsidR="00000000" w:rsidRPr="008B6DD8" w:rsidRDefault="00000000" w:rsidP="008B6DD8">
            <w:pPr>
              <w:rPr>
                <w:lang w:val="es-CO"/>
              </w:rPr>
            </w:pPr>
            <w:r w:rsidRPr="008B6DD8">
              <w:rPr>
                <w:b/>
                <w:bCs/>
                <w:lang w:val="es-CO"/>
              </w:rPr>
              <w:t>RETIE</w:t>
            </w:r>
          </w:p>
        </w:tc>
        <w:tc>
          <w:tcPr>
            <w:tcW w:w="0" w:type="auto"/>
            <w:vAlign w:val="center"/>
            <w:hideMark/>
          </w:tcPr>
          <w:p w14:paraId="0B67B82F" w14:textId="77777777" w:rsidR="00000000" w:rsidRPr="008B6DD8" w:rsidRDefault="00000000" w:rsidP="008B6DD8">
            <w:pPr>
              <w:rPr>
                <w:lang w:val="es-CO"/>
              </w:rPr>
            </w:pPr>
            <w:r w:rsidRPr="008B6DD8">
              <w:rPr>
                <w:lang w:val="es-CO"/>
              </w:rPr>
              <w:t>Reglamento Técnico de Instalaciones Eléctricas (Colombia)</w:t>
            </w:r>
          </w:p>
        </w:tc>
        <w:tc>
          <w:tcPr>
            <w:tcW w:w="0" w:type="auto"/>
            <w:vAlign w:val="center"/>
            <w:hideMark/>
          </w:tcPr>
          <w:p w14:paraId="2511A8E9" w14:textId="77777777" w:rsidR="00000000" w:rsidRPr="008B6DD8" w:rsidRDefault="00000000" w:rsidP="008B6DD8">
            <w:pPr>
              <w:rPr>
                <w:lang w:val="es-CO"/>
              </w:rPr>
            </w:pPr>
            <w:r w:rsidRPr="008B6DD8">
              <w:rPr>
                <w:lang w:val="es-CO"/>
              </w:rPr>
              <w:t>Seguridad, confiabilidad y compatibilidad del transformador en la red nacional</w:t>
            </w:r>
          </w:p>
        </w:tc>
      </w:tr>
    </w:tbl>
    <w:p w14:paraId="0A6031CC" w14:textId="77777777" w:rsidR="00000000" w:rsidRPr="001E402F" w:rsidRDefault="00000000">
      <w:pPr>
        <w:rPr>
          <w:lang w:val="es-CO"/>
        </w:rPr>
      </w:pPr>
    </w:p>
    <w:p w14:paraId="27631609" w14:textId="77777777" w:rsidR="00000000" w:rsidRPr="001E402F" w:rsidRDefault="00000000">
      <w:pPr>
        <w:rPr>
          <w:lang w:val="es-CO"/>
        </w:rPr>
      </w:pPr>
      <w:r w:rsidRPr="001E402F">
        <w:rPr>
          <w:lang w:val="es-CO"/>
        </w:rPr>
        <w:t xml:space="preserve">8. Integración de Módulos </w:t>
      </w:r>
      <w:proofErr w:type="spellStart"/>
      <w:r w:rsidRPr="001E402F">
        <w:rPr>
          <w:lang w:val="es-CO"/>
        </w:rPr>
        <w:t>IoT</w:t>
      </w:r>
      <w:proofErr w:type="spellEnd"/>
      <w:r w:rsidRPr="001E402F">
        <w:rPr>
          <w:lang w:val="es-CO"/>
        </w:rPr>
        <w:t xml:space="preserve"> y Sensore</w:t>
      </w:r>
      <w:r w:rsidRPr="001E402F">
        <w:rPr>
          <w:lang w:val="es-CO"/>
        </w:rPr>
        <w:t>s (Opcional)</w:t>
      </w:r>
    </w:p>
    <w:p w14:paraId="1F511038" w14:textId="77777777" w:rsidR="00000000" w:rsidRDefault="00000000" w:rsidP="00F67DEF">
      <w:pPr>
        <w:rPr>
          <w:lang w:val="es-CO"/>
        </w:rPr>
      </w:pPr>
    </w:p>
    <w:p w14:paraId="03E7E99F" w14:textId="77777777" w:rsidR="00000000" w:rsidRPr="00F67DEF" w:rsidRDefault="00000000" w:rsidP="00F67DEF">
      <w:pPr>
        <w:rPr>
          <w:lang w:val="es-CO"/>
        </w:rPr>
      </w:pPr>
      <w:r w:rsidRPr="00F67DEF">
        <w:rPr>
          <w:lang w:val="es-CO"/>
        </w:rPr>
        <w:t xml:space="preserve">El proyecto POSTEDOR incorpora una capa de inteligencia al integrar módulos </w:t>
      </w:r>
      <w:proofErr w:type="spellStart"/>
      <w:r w:rsidRPr="00F67DEF">
        <w:rPr>
          <w:lang w:val="es-CO"/>
        </w:rPr>
        <w:t>IoT</w:t>
      </w:r>
      <w:proofErr w:type="spellEnd"/>
      <w:r w:rsidRPr="00F67DEF">
        <w:rPr>
          <w:lang w:val="es-CO"/>
        </w:rPr>
        <w:t xml:space="preserve"> y sensores ocultos que permiten el monitoreo y la gestión remota del transformador. Este sistema, completamente integrado dentro del poste, está protegido contra la humedad y las inclemencias del tiempo, cumpliendo con un grado de protección IP65 o superior.</w:t>
      </w:r>
    </w:p>
    <w:p w14:paraId="72FA31DB" w14:textId="77777777" w:rsidR="00000000" w:rsidRPr="00F67DEF" w:rsidRDefault="00000000" w:rsidP="00F67DEF">
      <w:pPr>
        <w:rPr>
          <w:b/>
          <w:bCs/>
          <w:lang w:val="es-CO"/>
        </w:rPr>
      </w:pPr>
      <w:r>
        <w:rPr>
          <w:b/>
          <w:bCs/>
          <w:lang w:val="es-CO"/>
        </w:rPr>
        <w:t>8</w:t>
      </w:r>
      <w:r w:rsidRPr="00F67DEF">
        <w:rPr>
          <w:b/>
          <w:bCs/>
          <w:lang w:val="es-CO"/>
        </w:rPr>
        <w:t>.1 Monitoreo en Tiempo Real y Mantenimiento Predictivo</w:t>
      </w:r>
    </w:p>
    <w:p w14:paraId="03578823" w14:textId="77777777" w:rsidR="00000000" w:rsidRPr="00F67DEF" w:rsidRDefault="00000000" w:rsidP="00F67DEF">
      <w:pPr>
        <w:rPr>
          <w:lang w:val="es-CO"/>
        </w:rPr>
      </w:pPr>
      <w:r w:rsidRPr="00F67DEF">
        <w:rPr>
          <w:lang w:val="es-CO"/>
        </w:rPr>
        <w:t>La plataforma de monitoreo remoto es la base para la gestión eficiente del equipo. Los datos recopilados por los sensores permiten vigilar constantemente variables clave y, al mismo tiempo, implementar un modelo de mantenimiento predictivo.</w:t>
      </w:r>
    </w:p>
    <w:p w14:paraId="500E57A4" w14:textId="77777777" w:rsidR="00000000" w:rsidRPr="00F67DEF" w:rsidRDefault="00000000" w:rsidP="00022A27">
      <w:pPr>
        <w:numPr>
          <w:ilvl w:val="0"/>
          <w:numId w:val="22"/>
        </w:numPr>
        <w:rPr>
          <w:lang w:val="es-CO"/>
        </w:rPr>
      </w:pPr>
      <w:r w:rsidRPr="00F67DEF">
        <w:rPr>
          <w:b/>
          <w:bCs/>
          <w:lang w:val="es-CO"/>
        </w:rPr>
        <w:t>Sensores Integrados:</w:t>
      </w:r>
      <w:r w:rsidRPr="00F67DEF">
        <w:rPr>
          <w:lang w:val="es-CO"/>
        </w:rPr>
        <w:t xml:space="preserve"> Se utilizarían sensores industriales de bajo consumo, incluyendo:</w:t>
      </w:r>
    </w:p>
    <w:p w14:paraId="51451FDE" w14:textId="77777777" w:rsidR="00000000" w:rsidRPr="00F67DEF" w:rsidRDefault="00000000" w:rsidP="00022A27">
      <w:pPr>
        <w:numPr>
          <w:ilvl w:val="1"/>
          <w:numId w:val="22"/>
        </w:numPr>
        <w:rPr>
          <w:lang w:val="es-CO"/>
        </w:rPr>
      </w:pPr>
      <w:r w:rsidRPr="00F67DEF">
        <w:rPr>
          <w:b/>
          <w:bCs/>
          <w:lang w:val="es-CO"/>
        </w:rPr>
        <w:t>Sensores de temperatura:</w:t>
      </w:r>
      <w:r w:rsidRPr="00F67DEF">
        <w:rPr>
          <w:lang w:val="es-CO"/>
        </w:rPr>
        <w:t xml:space="preserve"> Termistores o termopares para monitorear la temperatura interna del transformador, asegurando que no se excedan los 130 °C de la Clase B.</w:t>
      </w:r>
    </w:p>
    <w:p w14:paraId="63E47A10" w14:textId="77777777" w:rsidR="00000000" w:rsidRPr="00F67DEF" w:rsidRDefault="00000000" w:rsidP="00022A27">
      <w:pPr>
        <w:numPr>
          <w:ilvl w:val="1"/>
          <w:numId w:val="22"/>
        </w:numPr>
        <w:rPr>
          <w:lang w:val="es-CO"/>
        </w:rPr>
      </w:pPr>
      <w:r w:rsidRPr="00F67DEF">
        <w:rPr>
          <w:b/>
          <w:bCs/>
          <w:lang w:val="es-CO"/>
        </w:rPr>
        <w:t>Sensores de corriente y voltaje:</w:t>
      </w:r>
      <w:r w:rsidRPr="00F67DEF">
        <w:rPr>
          <w:lang w:val="es-CO"/>
        </w:rPr>
        <w:t xml:space="preserve"> Para medir la carga del transformador y detectar anomalías en la red eléctrica, lo que ayuda a optimizar la carga y prevenir fallas.</w:t>
      </w:r>
    </w:p>
    <w:p w14:paraId="4F2B9FAA" w14:textId="77777777" w:rsidR="00000000" w:rsidRPr="00F67DEF" w:rsidRDefault="00000000" w:rsidP="00022A27">
      <w:pPr>
        <w:numPr>
          <w:ilvl w:val="1"/>
          <w:numId w:val="22"/>
        </w:numPr>
        <w:rPr>
          <w:lang w:val="es-CO"/>
        </w:rPr>
      </w:pPr>
      <w:r w:rsidRPr="00F67DEF">
        <w:rPr>
          <w:b/>
          <w:bCs/>
          <w:lang w:val="es-CO"/>
        </w:rPr>
        <w:t>Acelerómetros/sensores de vibración:</w:t>
      </w:r>
      <w:r w:rsidRPr="00F67DEF">
        <w:rPr>
          <w:lang w:val="es-CO"/>
        </w:rPr>
        <w:t xml:space="preserve"> Para identificar vibraciones anormales, que pueden ser un indicio de fallas mecánicas internas.</w:t>
      </w:r>
    </w:p>
    <w:p w14:paraId="57990D28" w14:textId="77777777" w:rsidR="00000000" w:rsidRPr="00F67DEF" w:rsidRDefault="00000000" w:rsidP="00022A27">
      <w:pPr>
        <w:numPr>
          <w:ilvl w:val="1"/>
          <w:numId w:val="22"/>
        </w:numPr>
        <w:rPr>
          <w:lang w:val="es-CO"/>
        </w:rPr>
      </w:pPr>
      <w:r w:rsidRPr="00F67DEF">
        <w:rPr>
          <w:b/>
          <w:bCs/>
          <w:lang w:val="es-CO"/>
        </w:rPr>
        <w:t>Sensores de humedad:</w:t>
      </w:r>
      <w:r w:rsidRPr="00F67DEF">
        <w:rPr>
          <w:lang w:val="es-CO"/>
        </w:rPr>
        <w:t xml:space="preserve"> Para monitorear el ambiente interno del poste y proteger los componentes electrónicos.</w:t>
      </w:r>
    </w:p>
    <w:p w14:paraId="259A8D8D" w14:textId="77777777" w:rsidR="00000000" w:rsidRPr="00F67DEF" w:rsidRDefault="00000000" w:rsidP="00022A27">
      <w:pPr>
        <w:numPr>
          <w:ilvl w:val="0"/>
          <w:numId w:val="22"/>
        </w:numPr>
        <w:rPr>
          <w:lang w:val="es-CO"/>
        </w:rPr>
      </w:pPr>
      <w:r w:rsidRPr="00F67DEF">
        <w:rPr>
          <w:b/>
          <w:bCs/>
          <w:lang w:val="es-CO"/>
        </w:rPr>
        <w:t>Beneficios del Mantenimiento Predictivo:</w:t>
      </w:r>
    </w:p>
    <w:p w14:paraId="353521C8" w14:textId="77777777" w:rsidR="00000000" w:rsidRPr="00F67DEF" w:rsidRDefault="00000000" w:rsidP="00022A27">
      <w:pPr>
        <w:numPr>
          <w:ilvl w:val="1"/>
          <w:numId w:val="22"/>
        </w:numPr>
        <w:rPr>
          <w:lang w:val="es-CO"/>
        </w:rPr>
      </w:pPr>
      <w:r w:rsidRPr="00F67DEF">
        <w:rPr>
          <w:b/>
          <w:bCs/>
          <w:lang w:val="es-CO"/>
        </w:rPr>
        <w:t>Prevención de Fallas:</w:t>
      </w:r>
      <w:r w:rsidRPr="00F67DEF">
        <w:rPr>
          <w:lang w:val="es-CO"/>
        </w:rPr>
        <w:t xml:space="preserve"> Identifica patrones de desgaste y condiciones que podrían llevar a un fallo, evitando cortes de energía.</w:t>
      </w:r>
    </w:p>
    <w:p w14:paraId="525DBB0A" w14:textId="77777777" w:rsidR="00000000" w:rsidRPr="00F67DEF" w:rsidRDefault="00000000" w:rsidP="00022A27">
      <w:pPr>
        <w:numPr>
          <w:ilvl w:val="1"/>
          <w:numId w:val="22"/>
        </w:numPr>
        <w:rPr>
          <w:lang w:val="es-CO"/>
        </w:rPr>
      </w:pPr>
      <w:r w:rsidRPr="00F67DEF">
        <w:rPr>
          <w:b/>
          <w:bCs/>
          <w:lang w:val="es-CO"/>
        </w:rPr>
        <w:lastRenderedPageBreak/>
        <w:t>Optimización de Costos:</w:t>
      </w:r>
      <w:r w:rsidRPr="00F67DEF">
        <w:rPr>
          <w:lang w:val="es-CO"/>
        </w:rPr>
        <w:t xml:space="preserve"> Permite programar el mantenimiento solo cuando es necesario, lo que reduce costos y mantenimientos innecesarios.</w:t>
      </w:r>
    </w:p>
    <w:p w14:paraId="70DD501D" w14:textId="77777777" w:rsidR="00000000" w:rsidRPr="00F67DEF" w:rsidRDefault="00000000" w:rsidP="00022A27">
      <w:pPr>
        <w:numPr>
          <w:ilvl w:val="1"/>
          <w:numId w:val="22"/>
        </w:numPr>
        <w:rPr>
          <w:lang w:val="es-CO"/>
        </w:rPr>
      </w:pPr>
      <w:r w:rsidRPr="00F67DEF">
        <w:rPr>
          <w:b/>
          <w:bCs/>
          <w:lang w:val="es-CO"/>
        </w:rPr>
        <w:t>Gestión de Activos:</w:t>
      </w:r>
      <w:r w:rsidRPr="00F67DEF">
        <w:rPr>
          <w:lang w:val="es-CO"/>
        </w:rPr>
        <w:t xml:space="preserve"> Proporciona datos valiosos para el análisis avanzado (Big Data e IA), lo que facilita una mejor gestión de la infraestructura.</w:t>
      </w:r>
    </w:p>
    <w:p w14:paraId="75574E6F" w14:textId="77777777" w:rsidR="00000000" w:rsidRPr="00F67DEF" w:rsidRDefault="00000000" w:rsidP="00F67DEF">
      <w:pPr>
        <w:rPr>
          <w:b/>
          <w:bCs/>
          <w:lang w:val="es-CO"/>
        </w:rPr>
      </w:pPr>
      <w:r>
        <w:rPr>
          <w:b/>
          <w:bCs/>
          <w:lang w:val="es-CO"/>
        </w:rPr>
        <w:t>8</w:t>
      </w:r>
      <w:r w:rsidRPr="00F67DEF">
        <w:rPr>
          <w:b/>
          <w:bCs/>
          <w:lang w:val="es-CO"/>
        </w:rPr>
        <w:t>.2 Seguridad y Conectividad</w:t>
      </w:r>
    </w:p>
    <w:p w14:paraId="3168F9BA" w14:textId="77777777" w:rsidR="00000000" w:rsidRPr="00F67DEF" w:rsidRDefault="00000000" w:rsidP="00F67DEF">
      <w:pPr>
        <w:rPr>
          <w:lang w:val="es-CO"/>
        </w:rPr>
      </w:pPr>
      <w:r w:rsidRPr="00F67DEF">
        <w:rPr>
          <w:lang w:val="es-CO"/>
        </w:rPr>
        <w:t xml:space="preserve">El diseño </w:t>
      </w:r>
      <w:proofErr w:type="spellStart"/>
      <w:r w:rsidRPr="00F67DEF">
        <w:rPr>
          <w:lang w:val="es-CO"/>
        </w:rPr>
        <w:t>IoT</w:t>
      </w:r>
      <w:proofErr w:type="spellEnd"/>
      <w:r w:rsidRPr="00F67DEF">
        <w:rPr>
          <w:lang w:val="es-CO"/>
        </w:rPr>
        <w:t xml:space="preserve"> de POSTEDOR no solo se enfoca en el rendimiento, sino también en la seguridad y la integración con redes modernas.</w:t>
      </w:r>
    </w:p>
    <w:p w14:paraId="234122B9" w14:textId="77777777" w:rsidR="00000000" w:rsidRPr="00F67DEF" w:rsidRDefault="00000000" w:rsidP="00022A27">
      <w:pPr>
        <w:numPr>
          <w:ilvl w:val="0"/>
          <w:numId w:val="23"/>
        </w:numPr>
        <w:rPr>
          <w:lang w:val="es-CO"/>
        </w:rPr>
      </w:pPr>
      <w:r w:rsidRPr="00F67DEF">
        <w:rPr>
          <w:b/>
          <w:bCs/>
          <w:lang w:val="es-CO"/>
        </w:rPr>
        <w:t>Seguridad Física:</w:t>
      </w:r>
      <w:r w:rsidRPr="00F67DEF">
        <w:rPr>
          <w:lang w:val="es-CO"/>
        </w:rPr>
        <w:t xml:space="preserve"> El poste incluye una cerradura RFID que genera alertas si la puerta técnica se abre sin autorización, previniendo el vandalismo o sabotaje.</w:t>
      </w:r>
    </w:p>
    <w:p w14:paraId="14DDD7FF" w14:textId="77777777" w:rsidR="00000000" w:rsidRPr="00F67DEF" w:rsidRDefault="00000000" w:rsidP="00022A27">
      <w:pPr>
        <w:numPr>
          <w:ilvl w:val="0"/>
          <w:numId w:val="23"/>
        </w:numPr>
        <w:rPr>
          <w:lang w:val="es-CO"/>
        </w:rPr>
      </w:pPr>
      <w:r w:rsidRPr="00F67DEF">
        <w:rPr>
          <w:b/>
          <w:bCs/>
          <w:lang w:val="es-CO"/>
        </w:rPr>
        <w:t>Tecnologías de Comunicación:</w:t>
      </w:r>
      <w:r w:rsidRPr="00F67DEF">
        <w:rPr>
          <w:lang w:val="es-CO"/>
        </w:rPr>
        <w:t xml:space="preserve"> El módulo </w:t>
      </w:r>
      <w:proofErr w:type="spellStart"/>
      <w:r w:rsidRPr="00F67DEF">
        <w:rPr>
          <w:lang w:val="es-CO"/>
        </w:rPr>
        <w:t>IoT</w:t>
      </w:r>
      <w:proofErr w:type="spellEnd"/>
      <w:r w:rsidRPr="00F67DEF">
        <w:rPr>
          <w:lang w:val="es-CO"/>
        </w:rPr>
        <w:t xml:space="preserve"> utiliza redes de comunicación de bajo consumo energético y amplio alcance (LPWAN) como </w:t>
      </w:r>
      <w:proofErr w:type="spellStart"/>
      <w:r w:rsidRPr="00F67DEF">
        <w:rPr>
          <w:b/>
          <w:bCs/>
          <w:lang w:val="es-CO"/>
        </w:rPr>
        <w:t>LoRaWAN</w:t>
      </w:r>
      <w:proofErr w:type="spellEnd"/>
      <w:r w:rsidRPr="00F67DEF">
        <w:rPr>
          <w:lang w:val="es-CO"/>
        </w:rPr>
        <w:t xml:space="preserve"> o </w:t>
      </w:r>
      <w:r w:rsidRPr="00F67DEF">
        <w:rPr>
          <w:b/>
          <w:bCs/>
          <w:lang w:val="es-CO"/>
        </w:rPr>
        <w:t>NB-</w:t>
      </w:r>
      <w:proofErr w:type="spellStart"/>
      <w:r w:rsidRPr="00F67DEF">
        <w:rPr>
          <w:b/>
          <w:bCs/>
          <w:lang w:val="es-CO"/>
        </w:rPr>
        <w:t>IoT</w:t>
      </w:r>
      <w:proofErr w:type="spellEnd"/>
      <w:r w:rsidRPr="00F67DEF">
        <w:rPr>
          <w:lang w:val="es-CO"/>
        </w:rPr>
        <w:t xml:space="preserve">, que son ideales para enviar pequeños paquetes de datos a la nube de manera eficiente. Para zonas de mayor cobertura, se puede usar conectividad </w:t>
      </w:r>
    </w:p>
    <w:p w14:paraId="1DB3FB60" w14:textId="77777777" w:rsidR="00000000" w:rsidRPr="00F67DEF" w:rsidRDefault="00000000" w:rsidP="00F67DEF">
      <w:pPr>
        <w:rPr>
          <w:lang w:val="es-CO"/>
        </w:rPr>
      </w:pPr>
      <w:r w:rsidRPr="00F67DEF">
        <w:rPr>
          <w:b/>
          <w:bCs/>
          <w:lang w:val="es-CO"/>
        </w:rPr>
        <w:t>4G/5G</w:t>
      </w:r>
      <w:r w:rsidRPr="00F67DEF">
        <w:rPr>
          <w:lang w:val="es-CO"/>
        </w:rPr>
        <w:t>.</w:t>
      </w:r>
    </w:p>
    <w:p w14:paraId="1CBF4C06" w14:textId="77777777" w:rsidR="00000000" w:rsidRDefault="00000000" w:rsidP="00022A27">
      <w:pPr>
        <w:numPr>
          <w:ilvl w:val="0"/>
          <w:numId w:val="23"/>
        </w:numPr>
        <w:rPr>
          <w:lang w:val="es-CO"/>
        </w:rPr>
      </w:pPr>
      <w:r w:rsidRPr="00F67DEF">
        <w:rPr>
          <w:b/>
          <w:bCs/>
          <w:lang w:val="es-CO"/>
        </w:rPr>
        <w:t>Interfaz con la Nube:</w:t>
      </w:r>
      <w:r w:rsidRPr="00F67DEF">
        <w:rPr>
          <w:lang w:val="es-CO"/>
        </w:rPr>
        <w:t xml:space="preserve"> La información se envía a una plataforma en la nube segura, accesible a través de aplicaciones móviles o sistemas de gestión SCADA. Esto permite a los operadores monitorear el estado de la red en tiempo real.</w:t>
      </w:r>
    </w:p>
    <w:p w14:paraId="71D433DB" w14:textId="77777777" w:rsidR="00000000" w:rsidRPr="00E4537B" w:rsidRDefault="00000000" w:rsidP="00E4537B">
      <w:pPr>
        <w:rPr>
          <w:b/>
          <w:bCs/>
          <w:lang w:val="es-CO"/>
        </w:rPr>
      </w:pPr>
      <w:r w:rsidRPr="00E4537B">
        <w:rPr>
          <w:b/>
          <w:bCs/>
          <w:lang w:val="es-CO"/>
        </w:rPr>
        <w:t>Ubicación y estructura</w:t>
      </w:r>
    </w:p>
    <w:p w14:paraId="74D642CE" w14:textId="77777777" w:rsidR="00000000" w:rsidRPr="00E4537B" w:rsidRDefault="00000000" w:rsidP="00022A27">
      <w:pPr>
        <w:numPr>
          <w:ilvl w:val="0"/>
          <w:numId w:val="24"/>
        </w:numPr>
        <w:rPr>
          <w:lang w:val="es-CO"/>
        </w:rPr>
      </w:pPr>
      <w:r w:rsidRPr="00E4537B">
        <w:rPr>
          <w:b/>
          <w:bCs/>
          <w:lang w:val="es-CO"/>
        </w:rPr>
        <w:t xml:space="preserve">Compartimento </w:t>
      </w:r>
      <w:proofErr w:type="spellStart"/>
      <w:r w:rsidRPr="00E4537B">
        <w:rPr>
          <w:b/>
          <w:bCs/>
          <w:lang w:val="es-CO"/>
        </w:rPr>
        <w:t>IoT</w:t>
      </w:r>
      <w:proofErr w:type="spellEnd"/>
      <w:r w:rsidRPr="00E4537B">
        <w:rPr>
          <w:lang w:val="es-CO"/>
        </w:rPr>
        <w:t xml:space="preserve">: situado inmediatamente </w:t>
      </w:r>
      <w:r w:rsidRPr="00E4537B">
        <w:rPr>
          <w:b/>
          <w:bCs/>
          <w:lang w:val="es-CO"/>
        </w:rPr>
        <w:t>debajo</w:t>
      </w:r>
      <w:r w:rsidRPr="00E4537B">
        <w:rPr>
          <w:lang w:val="es-CO"/>
        </w:rPr>
        <w:t xml:space="preserve"> del bastidor del transformador, pero </w:t>
      </w:r>
      <w:r w:rsidRPr="00E4537B">
        <w:rPr>
          <w:b/>
          <w:bCs/>
          <w:lang w:val="es-CO"/>
        </w:rPr>
        <w:t>separado mediante una placa metálica</w:t>
      </w:r>
      <w:r w:rsidRPr="00E4537B">
        <w:rPr>
          <w:lang w:val="es-CO"/>
        </w:rPr>
        <w:t xml:space="preserve"> y un espacio de aire de al menos </w:t>
      </w:r>
      <w:r w:rsidRPr="00E4537B">
        <w:rPr>
          <w:b/>
          <w:bCs/>
          <w:lang w:val="es-CO"/>
        </w:rPr>
        <w:t>50–100 mm</w:t>
      </w:r>
      <w:r w:rsidRPr="00E4537B">
        <w:rPr>
          <w:lang w:val="es-CO"/>
        </w:rPr>
        <w:t xml:space="preserve"> para disipación.</w:t>
      </w:r>
    </w:p>
    <w:p w14:paraId="5ACDC88D" w14:textId="77777777" w:rsidR="00000000" w:rsidRPr="00E4537B" w:rsidRDefault="00000000" w:rsidP="00022A27">
      <w:pPr>
        <w:numPr>
          <w:ilvl w:val="0"/>
          <w:numId w:val="24"/>
        </w:numPr>
        <w:rPr>
          <w:lang w:val="es-CO"/>
        </w:rPr>
      </w:pPr>
      <w:r w:rsidRPr="00E4537B">
        <w:rPr>
          <w:b/>
          <w:bCs/>
          <w:lang w:val="es-CO"/>
        </w:rPr>
        <w:t>Puerta de acceso</w:t>
      </w:r>
      <w:r w:rsidRPr="00E4537B">
        <w:rPr>
          <w:lang w:val="es-CO"/>
        </w:rPr>
        <w:t xml:space="preserve"> con </w:t>
      </w:r>
      <w:r w:rsidRPr="00E4537B">
        <w:rPr>
          <w:b/>
          <w:bCs/>
          <w:lang w:val="es-CO"/>
        </w:rPr>
        <w:t>cerradura RFID</w:t>
      </w:r>
      <w:r w:rsidRPr="00E4537B">
        <w:rPr>
          <w:lang w:val="es-CO"/>
        </w:rPr>
        <w:t xml:space="preserve"> (igual que la del poste) y bisagras reforzadas.</w:t>
      </w:r>
    </w:p>
    <w:p w14:paraId="2393C2D5" w14:textId="77777777" w:rsidR="00000000" w:rsidRPr="00E4537B" w:rsidRDefault="00000000" w:rsidP="00022A27">
      <w:pPr>
        <w:numPr>
          <w:ilvl w:val="0"/>
          <w:numId w:val="24"/>
        </w:numPr>
        <w:rPr>
          <w:lang w:val="es-CO"/>
        </w:rPr>
      </w:pPr>
      <w:r w:rsidRPr="00E4537B">
        <w:rPr>
          <w:b/>
          <w:bCs/>
          <w:lang w:val="es-CO"/>
        </w:rPr>
        <w:t>Dimensiones mínimas internas</w:t>
      </w:r>
      <w:r w:rsidRPr="00E4537B">
        <w:rPr>
          <w:lang w:val="es-CO"/>
        </w:rPr>
        <w:t xml:space="preserve"> recomendadas: </w:t>
      </w:r>
      <w:r w:rsidRPr="00E4537B">
        <w:rPr>
          <w:b/>
          <w:bCs/>
          <w:lang w:val="es-CO"/>
        </w:rPr>
        <w:t>400 mm (ancho) x 300 mm (alto) x 250 mm (fondo)</w:t>
      </w:r>
      <w:r w:rsidRPr="00E4537B">
        <w:rPr>
          <w:lang w:val="es-CO"/>
        </w:rPr>
        <w:t xml:space="preserve"> — suficiente para un </w:t>
      </w:r>
      <w:proofErr w:type="spellStart"/>
      <w:r w:rsidRPr="00E4537B">
        <w:rPr>
          <w:lang w:val="es-CO"/>
        </w:rPr>
        <w:t>controlador+modem+UPS+bornes</w:t>
      </w:r>
      <w:proofErr w:type="spellEnd"/>
      <w:r w:rsidRPr="00E4537B">
        <w:rPr>
          <w:lang w:val="es-CO"/>
        </w:rPr>
        <w:t xml:space="preserve"> y permitir maniobra. Ajustar según BOM final.</w:t>
      </w:r>
    </w:p>
    <w:p w14:paraId="76A637A6" w14:textId="77777777" w:rsidR="00000000" w:rsidRPr="00E4537B" w:rsidRDefault="00000000" w:rsidP="00E4537B">
      <w:pPr>
        <w:rPr>
          <w:b/>
          <w:bCs/>
          <w:lang w:val="es-CO"/>
        </w:rPr>
      </w:pPr>
      <w:r w:rsidRPr="00E4537B">
        <w:rPr>
          <w:b/>
          <w:bCs/>
          <w:lang w:val="es-CO"/>
        </w:rPr>
        <w:t>Protecciones ambientales y térmicas</w:t>
      </w:r>
    </w:p>
    <w:p w14:paraId="61B1C613" w14:textId="77777777" w:rsidR="00000000" w:rsidRPr="00E4537B" w:rsidRDefault="00000000" w:rsidP="00022A27">
      <w:pPr>
        <w:numPr>
          <w:ilvl w:val="0"/>
          <w:numId w:val="25"/>
        </w:numPr>
        <w:rPr>
          <w:lang w:val="es-CO"/>
        </w:rPr>
      </w:pPr>
      <w:r w:rsidRPr="00E4537B">
        <w:rPr>
          <w:b/>
          <w:bCs/>
          <w:lang w:val="es-CO"/>
        </w:rPr>
        <w:t>IP rating</w:t>
      </w:r>
      <w:r w:rsidRPr="00E4537B">
        <w:rPr>
          <w:lang w:val="es-CO"/>
        </w:rPr>
        <w:t xml:space="preserve">: </w:t>
      </w:r>
      <w:r w:rsidRPr="00E4537B">
        <w:rPr>
          <w:b/>
          <w:bCs/>
          <w:lang w:val="es-CO"/>
        </w:rPr>
        <w:t>IP65 mínimo</w:t>
      </w:r>
      <w:r w:rsidRPr="00E4537B">
        <w:rPr>
          <w:lang w:val="es-CO"/>
        </w:rPr>
        <w:t xml:space="preserve">. Recomiendo </w:t>
      </w:r>
      <w:r w:rsidRPr="00E4537B">
        <w:rPr>
          <w:b/>
          <w:bCs/>
          <w:lang w:val="es-CO"/>
        </w:rPr>
        <w:t>IP66</w:t>
      </w:r>
      <w:r w:rsidRPr="00E4537B">
        <w:rPr>
          <w:lang w:val="es-CO"/>
        </w:rPr>
        <w:t xml:space="preserve"> para evitar entrada de polvo y chorros de agua; </w:t>
      </w:r>
      <w:r w:rsidRPr="00E4537B">
        <w:rPr>
          <w:b/>
          <w:bCs/>
          <w:lang w:val="es-CO"/>
        </w:rPr>
        <w:t>IP67</w:t>
      </w:r>
      <w:r w:rsidRPr="00E4537B">
        <w:rPr>
          <w:lang w:val="es-CO"/>
        </w:rPr>
        <w:t xml:space="preserve"> si puede quedar parcialmente sumergido durante montaje.</w:t>
      </w:r>
    </w:p>
    <w:p w14:paraId="7C08C0F5" w14:textId="77777777" w:rsidR="00000000" w:rsidRPr="00E4537B" w:rsidRDefault="00000000" w:rsidP="00022A27">
      <w:pPr>
        <w:numPr>
          <w:ilvl w:val="0"/>
          <w:numId w:val="25"/>
        </w:numPr>
        <w:rPr>
          <w:lang w:val="es-CO"/>
        </w:rPr>
      </w:pPr>
      <w:r w:rsidRPr="00E4537B">
        <w:rPr>
          <w:b/>
          <w:bCs/>
          <w:lang w:val="es-CO"/>
        </w:rPr>
        <w:t>Aislamiento térmico</w:t>
      </w:r>
      <w:r w:rsidRPr="00E4537B">
        <w:rPr>
          <w:lang w:val="es-CO"/>
        </w:rPr>
        <w:t xml:space="preserve">: placa térmica de </w:t>
      </w:r>
      <w:r w:rsidRPr="00E4537B">
        <w:rPr>
          <w:b/>
          <w:bCs/>
          <w:lang w:val="es-CO"/>
        </w:rPr>
        <w:t>aluminio</w:t>
      </w:r>
      <w:r w:rsidRPr="00E4537B">
        <w:rPr>
          <w:lang w:val="es-CO"/>
        </w:rPr>
        <w:t xml:space="preserve"> o </w:t>
      </w:r>
      <w:r w:rsidRPr="00E4537B">
        <w:rPr>
          <w:b/>
          <w:bCs/>
          <w:lang w:val="es-CO"/>
        </w:rPr>
        <w:t>espuma térmica</w:t>
      </w:r>
      <w:r w:rsidRPr="00E4537B">
        <w:rPr>
          <w:lang w:val="es-CO"/>
        </w:rPr>
        <w:t xml:space="preserve"> en la cara superior del compartimento (entre transformador y compartimento </w:t>
      </w:r>
      <w:proofErr w:type="spellStart"/>
      <w:r w:rsidRPr="00E4537B">
        <w:rPr>
          <w:lang w:val="es-CO"/>
        </w:rPr>
        <w:t>IoT</w:t>
      </w:r>
      <w:proofErr w:type="spellEnd"/>
      <w:r w:rsidRPr="00E4537B">
        <w:rPr>
          <w:lang w:val="es-CO"/>
        </w:rPr>
        <w:t>) + junta de silicona.</w:t>
      </w:r>
    </w:p>
    <w:p w14:paraId="76DF7315" w14:textId="77777777" w:rsidR="00000000" w:rsidRPr="00E4537B" w:rsidRDefault="00000000" w:rsidP="00022A27">
      <w:pPr>
        <w:numPr>
          <w:ilvl w:val="0"/>
          <w:numId w:val="25"/>
        </w:numPr>
        <w:rPr>
          <w:lang w:val="es-CO"/>
        </w:rPr>
      </w:pPr>
      <w:r w:rsidRPr="00E4537B">
        <w:rPr>
          <w:b/>
          <w:bCs/>
          <w:lang w:val="es-CO"/>
        </w:rPr>
        <w:lastRenderedPageBreak/>
        <w:t>Ventilación</w:t>
      </w:r>
      <w:r w:rsidRPr="00E4537B">
        <w:rPr>
          <w:lang w:val="es-CO"/>
        </w:rPr>
        <w:t xml:space="preserve">: preferible </w:t>
      </w:r>
      <w:r w:rsidRPr="00E4537B">
        <w:rPr>
          <w:b/>
          <w:bCs/>
          <w:lang w:val="es-CO"/>
        </w:rPr>
        <w:t>ventilación pasiva con laberinto</w:t>
      </w:r>
      <w:r w:rsidRPr="00E4537B">
        <w:rPr>
          <w:lang w:val="es-CO"/>
        </w:rPr>
        <w:t xml:space="preserve"> (evita entrada directa de lluvia) o </w:t>
      </w:r>
      <w:r w:rsidRPr="00E4537B">
        <w:rPr>
          <w:b/>
          <w:bCs/>
          <w:lang w:val="es-CO"/>
        </w:rPr>
        <w:t>pequeño ventilador EC</w:t>
      </w:r>
      <w:r w:rsidRPr="00E4537B">
        <w:rPr>
          <w:lang w:val="es-CO"/>
        </w:rPr>
        <w:t xml:space="preserve"> con filtro si la temperatura interior puede exceder 50 °C.</w:t>
      </w:r>
    </w:p>
    <w:p w14:paraId="754EE509" w14:textId="77777777" w:rsidR="00000000" w:rsidRPr="00E4537B" w:rsidRDefault="00000000" w:rsidP="00022A27">
      <w:pPr>
        <w:numPr>
          <w:ilvl w:val="0"/>
          <w:numId w:val="25"/>
        </w:numPr>
        <w:rPr>
          <w:lang w:val="es-CO"/>
        </w:rPr>
      </w:pPr>
      <w:r w:rsidRPr="00E4537B">
        <w:rPr>
          <w:b/>
          <w:bCs/>
          <w:lang w:val="es-CO"/>
        </w:rPr>
        <w:t xml:space="preserve">Control </w:t>
      </w:r>
      <w:proofErr w:type="spellStart"/>
      <w:r w:rsidRPr="00E4537B">
        <w:rPr>
          <w:b/>
          <w:bCs/>
          <w:lang w:val="es-CO"/>
        </w:rPr>
        <w:t>anti-condensación</w:t>
      </w:r>
      <w:proofErr w:type="spellEnd"/>
      <w:r w:rsidRPr="00E4537B">
        <w:rPr>
          <w:lang w:val="es-CO"/>
        </w:rPr>
        <w:t>: termostato con una ligera resistencia PTC (5–10 W) o gel desecante en bandeja, si el entorno es muy húmedo.</w:t>
      </w:r>
    </w:p>
    <w:p w14:paraId="6EB58693" w14:textId="77777777" w:rsidR="00000000" w:rsidRPr="00E4537B" w:rsidRDefault="00000000" w:rsidP="00E4537B">
      <w:pPr>
        <w:rPr>
          <w:b/>
          <w:bCs/>
          <w:lang w:val="es-CO"/>
        </w:rPr>
      </w:pPr>
      <w:r w:rsidRPr="00E4537B">
        <w:rPr>
          <w:b/>
          <w:bCs/>
          <w:lang w:val="es-CO"/>
        </w:rPr>
        <w:t>EMC / EMI</w:t>
      </w:r>
    </w:p>
    <w:p w14:paraId="44F89C6E" w14:textId="77777777" w:rsidR="00000000" w:rsidRPr="00E4537B" w:rsidRDefault="00000000" w:rsidP="00022A27">
      <w:pPr>
        <w:numPr>
          <w:ilvl w:val="0"/>
          <w:numId w:val="26"/>
        </w:numPr>
        <w:rPr>
          <w:lang w:val="es-CO"/>
        </w:rPr>
      </w:pPr>
      <w:r w:rsidRPr="00E4537B">
        <w:rPr>
          <w:b/>
          <w:bCs/>
          <w:lang w:val="es-CO"/>
        </w:rPr>
        <w:t>Blindaje (Faraday parcial)</w:t>
      </w:r>
      <w:r w:rsidRPr="00E4537B">
        <w:rPr>
          <w:lang w:val="es-CO"/>
        </w:rPr>
        <w:t>: caja metálica con junta conductora (goma conductor) en la puerta.</w:t>
      </w:r>
    </w:p>
    <w:p w14:paraId="1095F883" w14:textId="77777777" w:rsidR="00000000" w:rsidRPr="00E4537B" w:rsidRDefault="00000000" w:rsidP="00022A27">
      <w:pPr>
        <w:numPr>
          <w:ilvl w:val="0"/>
          <w:numId w:val="26"/>
        </w:numPr>
        <w:rPr>
          <w:lang w:val="es-CO"/>
        </w:rPr>
      </w:pPr>
      <w:r w:rsidRPr="00E4537B">
        <w:rPr>
          <w:b/>
          <w:bCs/>
          <w:lang w:val="es-CO"/>
        </w:rPr>
        <w:t>Filtros EMI</w:t>
      </w:r>
      <w:r w:rsidRPr="00E4537B">
        <w:rPr>
          <w:lang w:val="es-CO"/>
        </w:rPr>
        <w:t xml:space="preserve"> en entrada de alimentación (L-C) y en líneas de señal (filtros </w:t>
      </w:r>
      <w:proofErr w:type="spellStart"/>
      <w:r w:rsidRPr="00E4537B">
        <w:rPr>
          <w:lang w:val="es-CO"/>
        </w:rPr>
        <w:t>common-mode</w:t>
      </w:r>
      <w:proofErr w:type="spellEnd"/>
      <w:r w:rsidRPr="00E4537B">
        <w:rPr>
          <w:lang w:val="es-CO"/>
        </w:rPr>
        <w:t xml:space="preserve"> para RS485/Ethernet).</w:t>
      </w:r>
    </w:p>
    <w:p w14:paraId="646B772E" w14:textId="77777777" w:rsidR="00000000" w:rsidRPr="00E4537B" w:rsidRDefault="00000000" w:rsidP="00022A27">
      <w:pPr>
        <w:numPr>
          <w:ilvl w:val="0"/>
          <w:numId w:val="26"/>
        </w:numPr>
        <w:rPr>
          <w:lang w:val="es-CO"/>
        </w:rPr>
      </w:pPr>
      <w:r w:rsidRPr="00E4537B">
        <w:rPr>
          <w:b/>
          <w:bCs/>
          <w:lang w:val="es-CO"/>
        </w:rPr>
        <w:t>Conexión a tierra</w:t>
      </w:r>
      <w:r w:rsidRPr="00E4537B">
        <w:rPr>
          <w:lang w:val="es-CO"/>
        </w:rPr>
        <w:t>: terminal de tierra en el compartimento conectado a la toma de tierra del poste (línea de protección, según RETIE).</w:t>
      </w:r>
    </w:p>
    <w:p w14:paraId="09C80564" w14:textId="77777777" w:rsidR="00000000" w:rsidRPr="00E4537B" w:rsidRDefault="00000000" w:rsidP="00E4537B">
      <w:pPr>
        <w:rPr>
          <w:b/>
          <w:bCs/>
          <w:lang w:val="es-CO"/>
        </w:rPr>
      </w:pPr>
      <w:r w:rsidRPr="00E4537B">
        <w:rPr>
          <w:b/>
          <w:bCs/>
          <w:lang w:val="es-CO"/>
        </w:rPr>
        <w:t>Conectividad y pasacables</w:t>
      </w:r>
    </w:p>
    <w:p w14:paraId="59839376" w14:textId="77777777" w:rsidR="00000000" w:rsidRPr="00E4537B" w:rsidRDefault="00000000" w:rsidP="00022A27">
      <w:pPr>
        <w:numPr>
          <w:ilvl w:val="0"/>
          <w:numId w:val="27"/>
        </w:numPr>
        <w:rPr>
          <w:lang w:val="es-CO"/>
        </w:rPr>
      </w:pPr>
      <w:r w:rsidRPr="00E4537B">
        <w:rPr>
          <w:b/>
          <w:bCs/>
          <w:lang w:val="es-CO"/>
        </w:rPr>
        <w:t>Entradas/Salidas</w:t>
      </w:r>
      <w:r w:rsidRPr="00E4537B">
        <w:rPr>
          <w:lang w:val="es-CO"/>
        </w:rPr>
        <w:t>: prensaestopas metálicas IP68 para cables de potencia y sensores; con prensaestopas blindadas para evitar ruido.</w:t>
      </w:r>
    </w:p>
    <w:p w14:paraId="27BCF04F" w14:textId="77777777" w:rsidR="00000000" w:rsidRPr="00E4537B" w:rsidRDefault="00000000" w:rsidP="00022A27">
      <w:pPr>
        <w:numPr>
          <w:ilvl w:val="0"/>
          <w:numId w:val="27"/>
        </w:numPr>
        <w:rPr>
          <w:lang w:val="es-CO"/>
        </w:rPr>
      </w:pPr>
      <w:r w:rsidRPr="00E4537B">
        <w:rPr>
          <w:b/>
          <w:bCs/>
          <w:lang w:val="es-CO"/>
        </w:rPr>
        <w:t>Red de datos</w:t>
      </w:r>
      <w:r w:rsidRPr="00E4537B">
        <w:rPr>
          <w:lang w:val="es-CO"/>
        </w:rPr>
        <w:t xml:space="preserve">: si es posible, usa </w:t>
      </w:r>
      <w:r w:rsidRPr="00E4537B">
        <w:rPr>
          <w:b/>
          <w:bCs/>
          <w:lang w:val="es-CO"/>
        </w:rPr>
        <w:t>fibra óptica</w:t>
      </w:r>
      <w:r w:rsidRPr="00E4537B">
        <w:rPr>
          <w:lang w:val="es-CO"/>
        </w:rPr>
        <w:t xml:space="preserve"> para el enlace crítico (</w:t>
      </w:r>
      <w:proofErr w:type="spellStart"/>
      <w:r w:rsidRPr="00E4537B">
        <w:rPr>
          <w:lang w:val="es-CO"/>
        </w:rPr>
        <w:t>galvanic</w:t>
      </w:r>
      <w:proofErr w:type="spellEnd"/>
      <w:r w:rsidRPr="00E4537B">
        <w:rPr>
          <w:lang w:val="es-CO"/>
        </w:rPr>
        <w:t xml:space="preserve"> </w:t>
      </w:r>
      <w:proofErr w:type="spellStart"/>
      <w:r w:rsidRPr="00E4537B">
        <w:rPr>
          <w:lang w:val="es-CO"/>
        </w:rPr>
        <w:t>isolation</w:t>
      </w:r>
      <w:proofErr w:type="spellEnd"/>
      <w:r w:rsidRPr="00E4537B">
        <w:rPr>
          <w:lang w:val="es-CO"/>
        </w:rPr>
        <w:t xml:space="preserve">) o, en su defecto, </w:t>
      </w:r>
      <w:r w:rsidRPr="00E4537B">
        <w:rPr>
          <w:b/>
          <w:bCs/>
          <w:lang w:val="es-CO"/>
        </w:rPr>
        <w:t>Ethernet apantallado</w:t>
      </w:r>
      <w:r w:rsidRPr="00E4537B">
        <w:rPr>
          <w:lang w:val="es-CO"/>
        </w:rPr>
        <w:t xml:space="preserve"> con transformadores y conectores RJ45 industriales. Sugerencia: LTE + SIM como canal primario, fibra/Ethernet como </w:t>
      </w:r>
      <w:proofErr w:type="spellStart"/>
      <w:r w:rsidRPr="00E4537B">
        <w:rPr>
          <w:lang w:val="es-CO"/>
        </w:rPr>
        <w:t>fallback</w:t>
      </w:r>
      <w:proofErr w:type="spellEnd"/>
      <w:r w:rsidRPr="00E4537B">
        <w:rPr>
          <w:lang w:val="es-CO"/>
        </w:rPr>
        <w:t xml:space="preserve"> si existe.</w:t>
      </w:r>
    </w:p>
    <w:p w14:paraId="165BC365" w14:textId="77777777" w:rsidR="00000000" w:rsidRPr="00E4537B" w:rsidRDefault="00000000" w:rsidP="00022A27">
      <w:pPr>
        <w:numPr>
          <w:ilvl w:val="0"/>
          <w:numId w:val="27"/>
        </w:numPr>
        <w:rPr>
          <w:lang w:val="es-CO"/>
        </w:rPr>
      </w:pPr>
      <w:r w:rsidRPr="00E4537B">
        <w:rPr>
          <w:b/>
          <w:bCs/>
          <w:lang w:val="es-CO"/>
        </w:rPr>
        <w:t>Separación de cables</w:t>
      </w:r>
      <w:r w:rsidRPr="00E4537B">
        <w:rPr>
          <w:lang w:val="es-CO"/>
        </w:rPr>
        <w:t xml:space="preserve">: pares de potencia separados de pares de señal por al menos </w:t>
      </w:r>
      <w:r w:rsidRPr="00E4537B">
        <w:rPr>
          <w:b/>
          <w:bCs/>
          <w:lang w:val="es-CO"/>
        </w:rPr>
        <w:t>50 mm</w:t>
      </w:r>
      <w:r w:rsidRPr="00E4537B">
        <w:rPr>
          <w:lang w:val="es-CO"/>
        </w:rPr>
        <w:t xml:space="preserve"> y rutas distintas.</w:t>
      </w:r>
    </w:p>
    <w:p w14:paraId="5963B21C" w14:textId="77777777" w:rsidR="00000000" w:rsidRPr="00E4537B" w:rsidRDefault="00000000" w:rsidP="00E4537B">
      <w:pPr>
        <w:rPr>
          <w:b/>
          <w:bCs/>
          <w:lang w:val="es-CO"/>
        </w:rPr>
      </w:pPr>
      <w:r w:rsidRPr="00E4537B">
        <w:rPr>
          <w:b/>
          <w:bCs/>
          <w:lang w:val="es-CO"/>
        </w:rPr>
        <w:t>Alimentación y respaldo</w:t>
      </w:r>
    </w:p>
    <w:p w14:paraId="60B4D3C1" w14:textId="77777777" w:rsidR="00000000" w:rsidRPr="00E4537B" w:rsidRDefault="00000000" w:rsidP="00022A27">
      <w:pPr>
        <w:numPr>
          <w:ilvl w:val="0"/>
          <w:numId w:val="28"/>
        </w:numPr>
        <w:rPr>
          <w:lang w:val="es-CO"/>
        </w:rPr>
      </w:pPr>
      <w:r w:rsidRPr="00E4537B">
        <w:rPr>
          <w:b/>
          <w:bCs/>
          <w:lang w:val="es-CO"/>
        </w:rPr>
        <w:t>Alimentación DC</w:t>
      </w:r>
      <w:r w:rsidRPr="00E4537B">
        <w:rPr>
          <w:lang w:val="es-CO"/>
        </w:rPr>
        <w:t>: fuente con entrada AC 230 V → salida 24 VDC o 12 VDC según dispositivo.</w:t>
      </w:r>
    </w:p>
    <w:p w14:paraId="142C8F6C" w14:textId="77777777" w:rsidR="00000000" w:rsidRPr="00E4537B" w:rsidRDefault="00000000" w:rsidP="00022A27">
      <w:pPr>
        <w:numPr>
          <w:ilvl w:val="0"/>
          <w:numId w:val="28"/>
        </w:numPr>
        <w:rPr>
          <w:lang w:val="es-CO"/>
        </w:rPr>
      </w:pPr>
      <w:r w:rsidRPr="00E4537B">
        <w:rPr>
          <w:b/>
          <w:bCs/>
          <w:lang w:val="es-CO"/>
        </w:rPr>
        <w:t>UPS local</w:t>
      </w:r>
      <w:r w:rsidRPr="00E4537B">
        <w:rPr>
          <w:lang w:val="es-CO"/>
        </w:rPr>
        <w:t>: pequeño UPS o batería sellada (ej.: 12 V 7–12 Ah o 24 V 7Ah) que asegure 10–30 min de operación para enviar alarmas y cerrar procesos.</w:t>
      </w:r>
    </w:p>
    <w:p w14:paraId="0C86E2D3" w14:textId="77777777" w:rsidR="00000000" w:rsidRPr="00E4537B" w:rsidRDefault="00000000" w:rsidP="00022A27">
      <w:pPr>
        <w:numPr>
          <w:ilvl w:val="0"/>
          <w:numId w:val="28"/>
        </w:numPr>
        <w:rPr>
          <w:lang w:val="es-CO"/>
        </w:rPr>
      </w:pPr>
      <w:r w:rsidRPr="00E4537B">
        <w:rPr>
          <w:b/>
          <w:bCs/>
          <w:lang w:val="es-CO"/>
        </w:rPr>
        <w:t>Protecciones eléctricas</w:t>
      </w:r>
      <w:r w:rsidRPr="00E4537B">
        <w:rPr>
          <w:lang w:val="es-CO"/>
        </w:rPr>
        <w:t>: fusible/</w:t>
      </w:r>
      <w:proofErr w:type="spellStart"/>
      <w:r w:rsidRPr="00E4537B">
        <w:rPr>
          <w:lang w:val="es-CO"/>
        </w:rPr>
        <w:t>mcb</w:t>
      </w:r>
      <w:proofErr w:type="spellEnd"/>
      <w:r w:rsidRPr="00E4537B">
        <w:rPr>
          <w:lang w:val="es-CO"/>
        </w:rPr>
        <w:t xml:space="preserve"> local, supresor de sobretensión (SPD tipo II) en la entrada.</w:t>
      </w:r>
    </w:p>
    <w:p w14:paraId="2DB88229" w14:textId="77777777" w:rsidR="00000000" w:rsidRPr="00E4537B" w:rsidRDefault="00000000" w:rsidP="00E4537B">
      <w:pPr>
        <w:rPr>
          <w:b/>
          <w:bCs/>
          <w:lang w:val="es-CO"/>
        </w:rPr>
      </w:pPr>
      <w:r w:rsidRPr="00E4537B">
        <w:rPr>
          <w:b/>
          <w:bCs/>
          <w:lang w:val="es-CO"/>
        </w:rPr>
        <w:t>Sensores y cableado</w:t>
      </w:r>
    </w:p>
    <w:p w14:paraId="1A6619A4" w14:textId="77777777" w:rsidR="00000000" w:rsidRPr="00E4537B" w:rsidRDefault="00000000" w:rsidP="00022A27">
      <w:pPr>
        <w:numPr>
          <w:ilvl w:val="0"/>
          <w:numId w:val="29"/>
        </w:numPr>
        <w:rPr>
          <w:lang w:val="es-CO"/>
        </w:rPr>
      </w:pPr>
      <w:r w:rsidRPr="00E4537B">
        <w:rPr>
          <w:b/>
          <w:bCs/>
          <w:lang w:val="es-CO"/>
        </w:rPr>
        <w:t>Sensores recomendados</w:t>
      </w:r>
      <w:r w:rsidRPr="00E4537B">
        <w:rPr>
          <w:lang w:val="es-CO"/>
        </w:rPr>
        <w:t>:</w:t>
      </w:r>
    </w:p>
    <w:p w14:paraId="59F26BA3" w14:textId="77777777" w:rsidR="00000000" w:rsidRPr="00E4537B" w:rsidRDefault="00000000" w:rsidP="00022A27">
      <w:pPr>
        <w:numPr>
          <w:ilvl w:val="1"/>
          <w:numId w:val="29"/>
        </w:numPr>
        <w:rPr>
          <w:lang w:val="es-CO"/>
        </w:rPr>
      </w:pPr>
      <w:r w:rsidRPr="00E4537B">
        <w:rPr>
          <w:lang w:val="es-CO"/>
        </w:rPr>
        <w:t>PT100/PT1000 para devanados y aire interior (dos puntos mínimo).</w:t>
      </w:r>
    </w:p>
    <w:p w14:paraId="44183BDC" w14:textId="77777777" w:rsidR="00000000" w:rsidRPr="00E4537B" w:rsidRDefault="00000000" w:rsidP="00022A27">
      <w:pPr>
        <w:numPr>
          <w:ilvl w:val="1"/>
          <w:numId w:val="29"/>
        </w:numPr>
        <w:rPr>
          <w:lang w:val="es-CO"/>
        </w:rPr>
      </w:pPr>
      <w:r w:rsidRPr="00E4537B">
        <w:rPr>
          <w:lang w:val="es-CO"/>
        </w:rPr>
        <w:t>Humedad relativa + temperatura.</w:t>
      </w:r>
    </w:p>
    <w:p w14:paraId="70BD331F" w14:textId="77777777" w:rsidR="00000000" w:rsidRPr="00E4537B" w:rsidRDefault="00000000" w:rsidP="00022A27">
      <w:pPr>
        <w:numPr>
          <w:ilvl w:val="1"/>
          <w:numId w:val="29"/>
        </w:numPr>
        <w:rPr>
          <w:lang w:val="es-CO"/>
        </w:rPr>
      </w:pPr>
      <w:r w:rsidRPr="00E4537B">
        <w:rPr>
          <w:lang w:val="es-CO"/>
        </w:rPr>
        <w:lastRenderedPageBreak/>
        <w:t xml:space="preserve">Sensor de intrusión (magnetómetro o </w:t>
      </w:r>
      <w:proofErr w:type="spellStart"/>
      <w:r w:rsidRPr="00E4537B">
        <w:rPr>
          <w:lang w:val="es-CO"/>
        </w:rPr>
        <w:t>microinterruptor</w:t>
      </w:r>
      <w:proofErr w:type="spellEnd"/>
      <w:r w:rsidRPr="00E4537B">
        <w:rPr>
          <w:lang w:val="es-CO"/>
        </w:rPr>
        <w:t xml:space="preserve"> en puerta).</w:t>
      </w:r>
    </w:p>
    <w:p w14:paraId="255F220D" w14:textId="77777777" w:rsidR="00000000" w:rsidRPr="00E4537B" w:rsidRDefault="00000000" w:rsidP="00022A27">
      <w:pPr>
        <w:numPr>
          <w:ilvl w:val="1"/>
          <w:numId w:val="29"/>
        </w:numPr>
        <w:rPr>
          <w:lang w:val="es-CO"/>
        </w:rPr>
      </w:pPr>
      <w:r w:rsidRPr="00E4537B">
        <w:rPr>
          <w:lang w:val="es-CO"/>
        </w:rPr>
        <w:t>Sensor de corriente para medir consumo del transformador y del cargador EV (clip CT o shunt según precisión).</w:t>
      </w:r>
    </w:p>
    <w:p w14:paraId="4DAA14E1" w14:textId="77777777" w:rsidR="00000000" w:rsidRPr="00E4537B" w:rsidRDefault="00000000" w:rsidP="00022A27">
      <w:pPr>
        <w:numPr>
          <w:ilvl w:val="0"/>
          <w:numId w:val="29"/>
        </w:numPr>
        <w:rPr>
          <w:lang w:val="es-CO"/>
        </w:rPr>
      </w:pPr>
      <w:r w:rsidRPr="00E4537B">
        <w:rPr>
          <w:b/>
          <w:bCs/>
          <w:lang w:val="es-CO"/>
        </w:rPr>
        <w:t>Cableado</w:t>
      </w:r>
      <w:r w:rsidRPr="00E4537B">
        <w:rPr>
          <w:lang w:val="es-CO"/>
        </w:rPr>
        <w:t xml:space="preserve">: usar </w:t>
      </w:r>
      <w:r w:rsidRPr="00E4537B">
        <w:rPr>
          <w:b/>
          <w:bCs/>
          <w:lang w:val="es-CO"/>
        </w:rPr>
        <w:t>cable apantallado</w:t>
      </w:r>
      <w:r w:rsidRPr="00E4537B">
        <w:rPr>
          <w:lang w:val="es-CO"/>
        </w:rPr>
        <w:t xml:space="preserve"> para señales y par trenzado apantallado para comunicaciones RS485/Modbus.</w:t>
      </w:r>
    </w:p>
    <w:p w14:paraId="10EFD282" w14:textId="77777777" w:rsidR="00000000" w:rsidRPr="00E4537B" w:rsidRDefault="00000000" w:rsidP="00E4537B">
      <w:pPr>
        <w:rPr>
          <w:lang w:val="es-CO"/>
        </w:rPr>
      </w:pPr>
      <w:r>
        <w:rPr>
          <w:lang w:val="es-CO"/>
        </w:rPr>
        <w:pict w14:anchorId="2A6DF9C4">
          <v:rect id="_x0000_i1028" style="width:0;height:1.5pt" o:hralign="center" o:hrstd="t" o:hr="t" fillcolor="#a0a0a0" stroked="f"/>
        </w:pict>
      </w:r>
    </w:p>
    <w:p w14:paraId="5B6B85BD" w14:textId="77777777" w:rsidR="00000000" w:rsidRPr="00E4537B" w:rsidRDefault="00000000" w:rsidP="00E4537B">
      <w:pPr>
        <w:rPr>
          <w:b/>
          <w:bCs/>
          <w:lang w:val="es-CO"/>
        </w:rPr>
      </w:pPr>
      <w:r w:rsidRPr="00E4537B">
        <w:rPr>
          <w:rFonts w:ascii="Segoe UI Emoji" w:hAnsi="Segoe UI Emoji" w:cs="Segoe UI Emoji"/>
          <w:b/>
          <w:bCs/>
          <w:lang w:val="es-CO"/>
        </w:rPr>
        <w:t>🔧</w:t>
      </w:r>
      <w:r w:rsidRPr="00E4537B">
        <w:rPr>
          <w:b/>
          <w:bCs/>
          <w:lang w:val="es-CO"/>
        </w:rPr>
        <w:t xml:space="preserve"> Lista mínima de componentes sugeridos (BOM resumido)</w:t>
      </w:r>
    </w:p>
    <w:p w14:paraId="46F68C8F" w14:textId="77777777" w:rsidR="00000000" w:rsidRPr="00E4537B" w:rsidRDefault="00000000" w:rsidP="00022A27">
      <w:pPr>
        <w:numPr>
          <w:ilvl w:val="0"/>
          <w:numId w:val="30"/>
        </w:numPr>
        <w:rPr>
          <w:lang w:val="es-CO"/>
        </w:rPr>
      </w:pPr>
      <w:r w:rsidRPr="00E4537B">
        <w:rPr>
          <w:lang w:val="es-CO"/>
        </w:rPr>
        <w:t>Caja metálica IP66 con junta conductora (1 unidad)</w:t>
      </w:r>
    </w:p>
    <w:p w14:paraId="7B7B2F2D" w14:textId="77777777" w:rsidR="00000000" w:rsidRPr="00E4537B" w:rsidRDefault="00000000" w:rsidP="00022A27">
      <w:pPr>
        <w:numPr>
          <w:ilvl w:val="0"/>
          <w:numId w:val="30"/>
        </w:numPr>
        <w:rPr>
          <w:lang w:val="es-CO"/>
        </w:rPr>
      </w:pPr>
      <w:r w:rsidRPr="00E4537B">
        <w:rPr>
          <w:lang w:val="es-CO"/>
        </w:rPr>
        <w:t xml:space="preserve">Controlador </w:t>
      </w:r>
      <w:proofErr w:type="spellStart"/>
      <w:r w:rsidRPr="00E4537B">
        <w:rPr>
          <w:lang w:val="es-CO"/>
        </w:rPr>
        <w:t>IoT</w:t>
      </w:r>
      <w:proofErr w:type="spellEnd"/>
      <w:r w:rsidRPr="00E4537B">
        <w:rPr>
          <w:lang w:val="es-CO"/>
        </w:rPr>
        <w:t xml:space="preserve"> industrial (ej. PLC compacto o </w:t>
      </w:r>
      <w:proofErr w:type="spellStart"/>
      <w:r w:rsidRPr="00E4537B">
        <w:rPr>
          <w:lang w:val="es-CO"/>
        </w:rPr>
        <w:t>router</w:t>
      </w:r>
      <w:proofErr w:type="spellEnd"/>
      <w:r w:rsidRPr="00E4537B">
        <w:rPr>
          <w:lang w:val="es-CO"/>
        </w:rPr>
        <w:t xml:space="preserve"> industrial con GPIO) (1)</w:t>
      </w:r>
    </w:p>
    <w:p w14:paraId="3FCDBA66" w14:textId="77777777" w:rsidR="00000000" w:rsidRPr="001E402F" w:rsidRDefault="00000000" w:rsidP="00022A27">
      <w:pPr>
        <w:numPr>
          <w:ilvl w:val="0"/>
          <w:numId w:val="30"/>
        </w:numPr>
      </w:pPr>
      <w:proofErr w:type="spellStart"/>
      <w:r w:rsidRPr="001E402F">
        <w:t>Módem</w:t>
      </w:r>
      <w:proofErr w:type="spellEnd"/>
      <w:r w:rsidRPr="001E402F">
        <w:t xml:space="preserve"> LTE cat 4/rel. Cat 1 (1)</w:t>
      </w:r>
    </w:p>
    <w:p w14:paraId="5274A801" w14:textId="77777777" w:rsidR="00000000" w:rsidRPr="00E4537B" w:rsidRDefault="00000000" w:rsidP="00022A27">
      <w:pPr>
        <w:numPr>
          <w:ilvl w:val="0"/>
          <w:numId w:val="30"/>
        </w:numPr>
        <w:rPr>
          <w:lang w:val="es-CO"/>
        </w:rPr>
      </w:pPr>
      <w:r w:rsidRPr="00E4537B">
        <w:rPr>
          <w:lang w:val="es-CO"/>
        </w:rPr>
        <w:t>Fuente AC→DC 24 V (100 W) con salida redundante (1)</w:t>
      </w:r>
    </w:p>
    <w:p w14:paraId="605E1D1B" w14:textId="77777777" w:rsidR="00000000" w:rsidRPr="00E4537B" w:rsidRDefault="00000000" w:rsidP="00022A27">
      <w:pPr>
        <w:numPr>
          <w:ilvl w:val="0"/>
          <w:numId w:val="30"/>
        </w:numPr>
        <w:rPr>
          <w:lang w:val="es-CO"/>
        </w:rPr>
      </w:pPr>
      <w:r w:rsidRPr="00E4537B">
        <w:rPr>
          <w:lang w:val="es-CO"/>
        </w:rPr>
        <w:t>Batería sellada 12 V / 7–12 Ah + cargador (1)</w:t>
      </w:r>
    </w:p>
    <w:p w14:paraId="158F807C" w14:textId="77777777" w:rsidR="00000000" w:rsidRPr="00E4537B" w:rsidRDefault="00000000" w:rsidP="00022A27">
      <w:pPr>
        <w:numPr>
          <w:ilvl w:val="0"/>
          <w:numId w:val="30"/>
        </w:numPr>
        <w:rPr>
          <w:lang w:val="es-CO"/>
        </w:rPr>
      </w:pPr>
      <w:r w:rsidRPr="00E4537B">
        <w:rPr>
          <w:lang w:val="es-CO"/>
        </w:rPr>
        <w:t xml:space="preserve">Filtros EMI, SPD tipo II, fusibles y </w:t>
      </w:r>
      <w:proofErr w:type="spellStart"/>
      <w:r w:rsidRPr="00E4537B">
        <w:rPr>
          <w:lang w:val="es-CO"/>
        </w:rPr>
        <w:t>MCBs</w:t>
      </w:r>
      <w:proofErr w:type="spellEnd"/>
      <w:r w:rsidRPr="00E4537B">
        <w:rPr>
          <w:lang w:val="es-CO"/>
        </w:rPr>
        <w:t xml:space="preserve"> (varios)</w:t>
      </w:r>
    </w:p>
    <w:p w14:paraId="3D40C933" w14:textId="77777777" w:rsidR="00000000" w:rsidRPr="00E4537B" w:rsidRDefault="00000000" w:rsidP="00022A27">
      <w:pPr>
        <w:numPr>
          <w:ilvl w:val="0"/>
          <w:numId w:val="30"/>
        </w:numPr>
        <w:rPr>
          <w:lang w:val="es-CO"/>
        </w:rPr>
      </w:pPr>
      <w:r w:rsidRPr="00E4537B">
        <w:rPr>
          <w:lang w:val="es-CO"/>
        </w:rPr>
        <w:t>Prensaestopas metálicas IP68 (x4–6)</w:t>
      </w:r>
    </w:p>
    <w:p w14:paraId="79736D2F" w14:textId="77777777" w:rsidR="00000000" w:rsidRPr="00E4537B" w:rsidRDefault="00000000" w:rsidP="00022A27">
      <w:pPr>
        <w:numPr>
          <w:ilvl w:val="0"/>
          <w:numId w:val="30"/>
        </w:numPr>
        <w:rPr>
          <w:lang w:val="es-CO"/>
        </w:rPr>
      </w:pPr>
      <w:r w:rsidRPr="00E4537B">
        <w:rPr>
          <w:lang w:val="es-CO"/>
        </w:rPr>
        <w:t>Conectores RJ45 industriales / convertidor fibra (opcional)</w:t>
      </w:r>
    </w:p>
    <w:p w14:paraId="5C30A519" w14:textId="77777777" w:rsidR="00000000" w:rsidRPr="00E4537B" w:rsidRDefault="00000000" w:rsidP="00022A27">
      <w:pPr>
        <w:numPr>
          <w:ilvl w:val="0"/>
          <w:numId w:val="30"/>
        </w:numPr>
        <w:rPr>
          <w:lang w:val="es-CO"/>
        </w:rPr>
      </w:pPr>
      <w:r w:rsidRPr="00E4537B">
        <w:rPr>
          <w:lang w:val="es-CO"/>
        </w:rPr>
        <w:t xml:space="preserve">Sensores: 2× PT100, 1× </w:t>
      </w:r>
      <w:proofErr w:type="spellStart"/>
      <w:r w:rsidRPr="00E4537B">
        <w:rPr>
          <w:lang w:val="es-CO"/>
        </w:rPr>
        <w:t>humedad+temp</w:t>
      </w:r>
      <w:proofErr w:type="spellEnd"/>
      <w:r w:rsidRPr="00E4537B">
        <w:rPr>
          <w:lang w:val="es-CO"/>
        </w:rPr>
        <w:t>, 1× sensor de puerta (magnético), 1× CT (o shunt)</w:t>
      </w:r>
    </w:p>
    <w:p w14:paraId="513AA831" w14:textId="77777777" w:rsidR="00000000" w:rsidRPr="00E4537B" w:rsidRDefault="00000000" w:rsidP="00022A27">
      <w:pPr>
        <w:numPr>
          <w:ilvl w:val="0"/>
          <w:numId w:val="30"/>
        </w:numPr>
        <w:rPr>
          <w:lang w:val="es-CO"/>
        </w:rPr>
      </w:pPr>
      <w:r w:rsidRPr="00E4537B">
        <w:rPr>
          <w:lang w:val="es-CO"/>
        </w:rPr>
        <w:t>Cerradura RFID (compatible con sistema)</w:t>
      </w:r>
    </w:p>
    <w:p w14:paraId="52534028" w14:textId="77777777" w:rsidR="00000000" w:rsidRPr="00E4537B" w:rsidRDefault="00000000" w:rsidP="00022A27">
      <w:pPr>
        <w:numPr>
          <w:ilvl w:val="0"/>
          <w:numId w:val="30"/>
        </w:numPr>
        <w:rPr>
          <w:lang w:val="es-CO"/>
        </w:rPr>
      </w:pPr>
      <w:r w:rsidRPr="00E4537B">
        <w:rPr>
          <w:lang w:val="es-CO"/>
        </w:rPr>
        <w:t>Placa de montaje interna y riel DIN para módulos</w:t>
      </w:r>
    </w:p>
    <w:p w14:paraId="5ED12EFF" w14:textId="77777777" w:rsidR="00000000" w:rsidRPr="00E4537B" w:rsidRDefault="00000000" w:rsidP="00E4537B">
      <w:pPr>
        <w:rPr>
          <w:lang w:val="es-CO"/>
        </w:rPr>
      </w:pPr>
      <w:r>
        <w:rPr>
          <w:lang w:val="es-CO"/>
        </w:rPr>
        <w:pict w14:anchorId="581392FE">
          <v:rect id="_x0000_i1029" style="width:0;height:1.5pt" o:hralign="center" o:hrstd="t" o:hr="t" fillcolor="#a0a0a0" stroked="f"/>
        </w:pict>
      </w:r>
    </w:p>
    <w:p w14:paraId="1A04DF21" w14:textId="77777777" w:rsidR="00000000" w:rsidRPr="00E4537B" w:rsidRDefault="00000000" w:rsidP="00E4537B">
      <w:pPr>
        <w:rPr>
          <w:b/>
          <w:bCs/>
          <w:lang w:val="es-CO"/>
        </w:rPr>
      </w:pPr>
      <w:r w:rsidRPr="00E4537B">
        <w:rPr>
          <w:rFonts w:ascii="Segoe UI Emoji" w:hAnsi="Segoe UI Emoji" w:cs="Segoe UI Emoji"/>
          <w:b/>
          <w:bCs/>
          <w:lang w:val="es-CO"/>
        </w:rPr>
        <w:t>✅</w:t>
      </w:r>
      <w:r w:rsidRPr="00E4537B">
        <w:rPr>
          <w:b/>
          <w:bCs/>
          <w:lang w:val="es-CO"/>
        </w:rPr>
        <w:t xml:space="preserve"> Procedimiento de Mantenimiento (sencillo, seguro)</w:t>
      </w:r>
    </w:p>
    <w:p w14:paraId="47F0BD72" w14:textId="77777777" w:rsidR="00000000" w:rsidRPr="00E4537B" w:rsidRDefault="00000000" w:rsidP="00022A27">
      <w:pPr>
        <w:numPr>
          <w:ilvl w:val="0"/>
          <w:numId w:val="31"/>
        </w:numPr>
        <w:rPr>
          <w:lang w:val="es-CO"/>
        </w:rPr>
      </w:pPr>
      <w:r w:rsidRPr="00E4537B">
        <w:rPr>
          <w:b/>
          <w:bCs/>
          <w:lang w:val="es-CO"/>
        </w:rPr>
        <w:t>Autenticación</w:t>
      </w:r>
      <w:r w:rsidRPr="00E4537B">
        <w:rPr>
          <w:lang w:val="es-CO"/>
        </w:rPr>
        <w:t>: técnico ingresa con tarjeta RFID; sistema registra apertura.</w:t>
      </w:r>
    </w:p>
    <w:p w14:paraId="79A08AB0" w14:textId="77777777" w:rsidR="00000000" w:rsidRPr="00E4537B" w:rsidRDefault="00000000" w:rsidP="00022A27">
      <w:pPr>
        <w:numPr>
          <w:ilvl w:val="0"/>
          <w:numId w:val="31"/>
        </w:numPr>
        <w:rPr>
          <w:lang w:val="es-CO"/>
        </w:rPr>
      </w:pPr>
      <w:r w:rsidRPr="00E4537B">
        <w:rPr>
          <w:b/>
          <w:bCs/>
          <w:lang w:val="es-CO"/>
        </w:rPr>
        <w:t>Estado</w:t>
      </w:r>
      <w:r w:rsidRPr="00E4537B">
        <w:rPr>
          <w:lang w:val="es-CO"/>
        </w:rPr>
        <w:t>: desde la app se comprueba estado: voltaje, temperatura, alarmas.</w:t>
      </w:r>
    </w:p>
    <w:p w14:paraId="1EF57EB2" w14:textId="77777777" w:rsidR="00000000" w:rsidRPr="00E4537B" w:rsidRDefault="00000000" w:rsidP="00022A27">
      <w:pPr>
        <w:numPr>
          <w:ilvl w:val="0"/>
          <w:numId w:val="31"/>
        </w:numPr>
        <w:rPr>
          <w:lang w:val="es-CO"/>
        </w:rPr>
      </w:pPr>
      <w:r w:rsidRPr="00E4537B">
        <w:rPr>
          <w:b/>
          <w:bCs/>
          <w:lang w:val="es-CO"/>
        </w:rPr>
        <w:t>Apertura</w:t>
      </w:r>
      <w:r w:rsidRPr="00E4537B">
        <w:rPr>
          <w:lang w:val="es-CO"/>
        </w:rPr>
        <w:t xml:space="preserve">: abrir puerta del compartimento </w:t>
      </w:r>
      <w:proofErr w:type="spellStart"/>
      <w:r w:rsidRPr="00E4537B">
        <w:rPr>
          <w:lang w:val="es-CO"/>
        </w:rPr>
        <w:t>IoT</w:t>
      </w:r>
      <w:proofErr w:type="spellEnd"/>
      <w:r w:rsidRPr="00E4537B">
        <w:rPr>
          <w:lang w:val="es-CO"/>
        </w:rPr>
        <w:t xml:space="preserve"> (no tocar área del transformador). Puerta con junta y cierre.</w:t>
      </w:r>
    </w:p>
    <w:p w14:paraId="4B0A36C6" w14:textId="77777777" w:rsidR="00000000" w:rsidRPr="00E4537B" w:rsidRDefault="00000000" w:rsidP="00022A27">
      <w:pPr>
        <w:numPr>
          <w:ilvl w:val="0"/>
          <w:numId w:val="31"/>
        </w:numPr>
        <w:rPr>
          <w:lang w:val="es-CO"/>
        </w:rPr>
      </w:pPr>
      <w:r w:rsidRPr="00E4537B">
        <w:rPr>
          <w:b/>
          <w:bCs/>
          <w:lang w:val="es-CO"/>
        </w:rPr>
        <w:t>Acción</w:t>
      </w:r>
      <w:r w:rsidRPr="00E4537B">
        <w:rPr>
          <w:lang w:val="es-CO"/>
        </w:rPr>
        <w:t>: se puede reiniciar controladores, cambiar SIM, reemplazar UPS o sensores sin cortar la alimentación del transformador.</w:t>
      </w:r>
    </w:p>
    <w:p w14:paraId="61E4280A" w14:textId="77777777" w:rsidR="00000000" w:rsidRPr="00E4537B" w:rsidRDefault="00000000" w:rsidP="00022A27">
      <w:pPr>
        <w:numPr>
          <w:ilvl w:val="0"/>
          <w:numId w:val="31"/>
        </w:numPr>
        <w:rPr>
          <w:lang w:val="es-CO"/>
        </w:rPr>
      </w:pPr>
      <w:r w:rsidRPr="00E4537B">
        <w:rPr>
          <w:b/>
          <w:bCs/>
          <w:lang w:val="es-CO"/>
        </w:rPr>
        <w:t>Cierre y reporte</w:t>
      </w:r>
      <w:r w:rsidRPr="00E4537B">
        <w:rPr>
          <w:lang w:val="es-CO"/>
        </w:rPr>
        <w:t xml:space="preserve">: al cerrar, el </w:t>
      </w:r>
      <w:proofErr w:type="spellStart"/>
      <w:r w:rsidRPr="00E4537B">
        <w:rPr>
          <w:lang w:val="es-CO"/>
        </w:rPr>
        <w:t>IoT</w:t>
      </w:r>
      <w:proofErr w:type="spellEnd"/>
      <w:r w:rsidRPr="00E4537B">
        <w:rPr>
          <w:lang w:val="es-CO"/>
        </w:rPr>
        <w:t xml:space="preserve"> envía informe de mantenimiento y estado final.</w:t>
      </w:r>
    </w:p>
    <w:p w14:paraId="08E0E6DF" w14:textId="77777777" w:rsidR="00000000" w:rsidRPr="00E4537B" w:rsidRDefault="00000000" w:rsidP="00022A27">
      <w:pPr>
        <w:numPr>
          <w:ilvl w:val="0"/>
          <w:numId w:val="31"/>
        </w:numPr>
        <w:rPr>
          <w:lang w:val="es-CO"/>
        </w:rPr>
      </w:pPr>
      <w:proofErr w:type="spellStart"/>
      <w:r w:rsidRPr="00E4537B">
        <w:rPr>
          <w:b/>
          <w:bCs/>
          <w:lang w:val="es-CO"/>
        </w:rPr>
        <w:lastRenderedPageBreak/>
        <w:t>Checklist</w:t>
      </w:r>
      <w:proofErr w:type="spellEnd"/>
      <w:r w:rsidRPr="00E4537B">
        <w:rPr>
          <w:lang w:val="es-CO"/>
        </w:rPr>
        <w:t>: comprobar integridad de prensaestopas, sello de junta, nivel de batería UPS, logs y test de comunicaciones.</w:t>
      </w:r>
    </w:p>
    <w:p w14:paraId="3705A751" w14:textId="77777777" w:rsidR="00000000" w:rsidRDefault="00000000" w:rsidP="00140DDF">
      <w:pPr>
        <w:rPr>
          <w:lang w:val="es-CO"/>
        </w:rPr>
      </w:pPr>
    </w:p>
    <w:p w14:paraId="6EF0B201" w14:textId="2CB512D6" w:rsidR="00000000" w:rsidRDefault="00653C0A" w:rsidP="00E4537B">
      <w:pPr>
        <w:jc w:val="center"/>
        <w:rPr>
          <w:lang w:val="es-CO"/>
        </w:rPr>
      </w:pPr>
      <w:r w:rsidRPr="00E4537B">
        <w:rPr>
          <w:noProof/>
          <w:lang w:val="es-CO"/>
        </w:rPr>
        <w:drawing>
          <wp:inline distT="0" distB="0" distL="0" distR="0" wp14:anchorId="39A06ED7" wp14:editId="5AC8FDF1">
            <wp:extent cx="1060450" cy="3181350"/>
            <wp:effectExtent l="0" t="0" r="6350" b="0"/>
            <wp:docPr id="154870774" name="Imagen 2"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0774" name="Imagen 2" descr="Diagrama, Esquemático&#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60450" cy="3181350"/>
                    </a:xfrm>
                    <a:prstGeom prst="rect">
                      <a:avLst/>
                    </a:prstGeom>
                    <a:noFill/>
                    <a:ln>
                      <a:noFill/>
                    </a:ln>
                  </pic:spPr>
                </pic:pic>
              </a:graphicData>
            </a:graphic>
          </wp:inline>
        </w:drawing>
      </w:r>
    </w:p>
    <w:p w14:paraId="11D64739" w14:textId="77777777" w:rsidR="00653C0A" w:rsidRDefault="00653C0A" w:rsidP="00E4537B">
      <w:pPr>
        <w:jc w:val="center"/>
        <w:rPr>
          <w:lang w:val="es-CO"/>
        </w:rPr>
      </w:pPr>
    </w:p>
    <w:p w14:paraId="3A9C32F6" w14:textId="155BD6DE" w:rsidR="00653C0A" w:rsidRPr="00E4537B" w:rsidRDefault="00653C0A" w:rsidP="00E4537B">
      <w:pPr>
        <w:jc w:val="center"/>
        <w:rPr>
          <w:lang w:val="es-CO"/>
        </w:rPr>
      </w:pPr>
      <w:r w:rsidRPr="00140DDF">
        <w:rPr>
          <w:noProof/>
        </w:rPr>
        <w:drawing>
          <wp:inline distT="0" distB="0" distL="0" distR="0" wp14:anchorId="7F4ED1C5" wp14:editId="0DD26B94">
            <wp:extent cx="4820323" cy="3181794"/>
            <wp:effectExtent l="0" t="0" r="0" b="0"/>
            <wp:docPr id="209930484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78865" name="Imagen 1" descr="Diagrama&#10;&#10;El contenido generado por IA puede ser incorrecto."/>
                    <pic:cNvPicPr/>
                  </pic:nvPicPr>
                  <pic:blipFill>
                    <a:blip r:embed="rId15"/>
                    <a:stretch>
                      <a:fillRect/>
                    </a:stretch>
                  </pic:blipFill>
                  <pic:spPr>
                    <a:xfrm>
                      <a:off x="0" y="0"/>
                      <a:ext cx="4820323" cy="3181794"/>
                    </a:xfrm>
                    <a:prstGeom prst="rect">
                      <a:avLst/>
                    </a:prstGeom>
                  </pic:spPr>
                </pic:pic>
              </a:graphicData>
            </a:graphic>
          </wp:inline>
        </w:drawing>
      </w:r>
    </w:p>
    <w:p w14:paraId="22E9B991" w14:textId="77777777" w:rsidR="00000000" w:rsidRDefault="00000000" w:rsidP="00140DDF">
      <w:pPr>
        <w:rPr>
          <w:lang w:val="es-CO"/>
        </w:rPr>
      </w:pPr>
    </w:p>
    <w:p w14:paraId="7B80A40C" w14:textId="77777777" w:rsidR="00000000" w:rsidRDefault="00000000" w:rsidP="00140DDF">
      <w:pPr>
        <w:rPr>
          <w:lang w:val="es-CO"/>
        </w:rPr>
      </w:pPr>
    </w:p>
    <w:p w14:paraId="11225F4B" w14:textId="77777777" w:rsidR="00000000" w:rsidRDefault="00000000" w:rsidP="00140DDF">
      <w:pPr>
        <w:rPr>
          <w:lang w:val="es-CO"/>
        </w:rPr>
      </w:pPr>
    </w:p>
    <w:p w14:paraId="6EAE6855" w14:textId="77777777" w:rsidR="00000000" w:rsidRPr="00F67DEF" w:rsidRDefault="00000000" w:rsidP="00140DDF">
      <w:pPr>
        <w:rPr>
          <w:lang w:val="es-CO"/>
        </w:rPr>
      </w:pPr>
    </w:p>
    <w:p w14:paraId="33E5658A" w14:textId="46CA172E" w:rsidR="00000000" w:rsidRPr="00F67DEF" w:rsidRDefault="00000000" w:rsidP="00F67DEF"/>
    <w:p w14:paraId="02751EE7" w14:textId="77777777" w:rsidR="00000000" w:rsidRPr="001E402F" w:rsidRDefault="00000000">
      <w:pPr>
        <w:rPr>
          <w:lang w:val="es-CO"/>
        </w:rPr>
      </w:pPr>
      <w:r w:rsidRPr="001E402F">
        <w:rPr>
          <w:lang w:val="es-CO"/>
        </w:rPr>
        <w:t>9. Materiales y Normativas Aplicadas</w:t>
      </w:r>
    </w:p>
    <w:p w14:paraId="622F2722" w14:textId="77777777" w:rsidR="00000000" w:rsidRDefault="00000000">
      <w:r w:rsidRPr="001E402F">
        <w:rPr>
          <w:lang w:val="es-CO"/>
        </w:rPr>
        <w:t xml:space="preserve">Acero galvanizado para el poste, transformador conforme a normas IEC y criterios IEEE C57.12 para diseño térmico. </w:t>
      </w:r>
      <w:r>
        <w:t xml:space="preserve">Todos </w:t>
      </w:r>
      <w:proofErr w:type="spellStart"/>
      <w:r>
        <w:t>los</w:t>
      </w:r>
      <w:proofErr w:type="spellEnd"/>
      <w:r>
        <w:t xml:space="preserve"> </w:t>
      </w:r>
      <w:proofErr w:type="spellStart"/>
      <w:r>
        <w:t>componentes</w:t>
      </w:r>
      <w:proofErr w:type="spellEnd"/>
      <w:r>
        <w:t xml:space="preserve"> </w:t>
      </w:r>
      <w:proofErr w:type="spellStart"/>
      <w:r>
        <w:t>cumplen</w:t>
      </w:r>
      <w:proofErr w:type="spellEnd"/>
      <w:r>
        <w:t xml:space="preserve"> </w:t>
      </w:r>
      <w:proofErr w:type="spellStart"/>
      <w:r>
        <w:t>estándares</w:t>
      </w:r>
      <w:proofErr w:type="spellEnd"/>
      <w:r>
        <w:t xml:space="preserve"> </w:t>
      </w:r>
      <w:proofErr w:type="spellStart"/>
      <w:r>
        <w:t>eléctricos</w:t>
      </w:r>
      <w:proofErr w:type="spellEnd"/>
      <w:r>
        <w:t xml:space="preserve"> y </w:t>
      </w:r>
      <w:proofErr w:type="spellStart"/>
      <w:r>
        <w:t>mecánicos</w:t>
      </w:r>
      <w:proofErr w:type="spellEnd"/>
      <w:r>
        <w:t xml:space="preserve"> </w:t>
      </w:r>
      <w:proofErr w:type="spellStart"/>
      <w:r>
        <w:t>internacionales</w:t>
      </w:r>
      <w:proofErr w:type="spellEnd"/>
      <w:r>
        <w:t>.</w:t>
      </w:r>
    </w:p>
    <w:p w14:paraId="45FD2B6E" w14:textId="77777777" w:rsidR="00000000" w:rsidRDefault="00000000"/>
    <w:p w14:paraId="1C77F0E8" w14:textId="77777777" w:rsidR="00000000" w:rsidRPr="00E4537B" w:rsidRDefault="00000000" w:rsidP="00E4537B">
      <w:pPr>
        <w:rPr>
          <w:b/>
          <w:bCs/>
          <w:lang w:val="es-CO"/>
        </w:rPr>
      </w:pPr>
      <w:proofErr w:type="gramStart"/>
      <w:r w:rsidRPr="00E4537B">
        <w:rPr>
          <w:b/>
          <w:bCs/>
          <w:lang w:val="es-CO"/>
        </w:rPr>
        <w:t>Normativas y buenas prácticas a cumplir</w:t>
      </w:r>
      <w:proofErr w:type="gramEnd"/>
    </w:p>
    <w:p w14:paraId="4061B4DF" w14:textId="77777777" w:rsidR="00000000" w:rsidRPr="00E4537B" w:rsidRDefault="00000000" w:rsidP="00022A27">
      <w:pPr>
        <w:numPr>
          <w:ilvl w:val="0"/>
          <w:numId w:val="32"/>
        </w:numPr>
        <w:rPr>
          <w:lang w:val="es-CO"/>
        </w:rPr>
      </w:pPr>
      <w:r w:rsidRPr="00E4537B">
        <w:rPr>
          <w:b/>
          <w:bCs/>
          <w:lang w:val="es-CO"/>
        </w:rPr>
        <w:t>RETIE / NTC 2050</w:t>
      </w:r>
      <w:r w:rsidRPr="00E4537B">
        <w:rPr>
          <w:lang w:val="es-CO"/>
        </w:rPr>
        <w:t xml:space="preserve"> para instalaciones eléctricas locales.</w:t>
      </w:r>
    </w:p>
    <w:p w14:paraId="7F649883" w14:textId="77777777" w:rsidR="00000000" w:rsidRPr="00E4537B" w:rsidRDefault="00000000" w:rsidP="00022A27">
      <w:pPr>
        <w:numPr>
          <w:ilvl w:val="0"/>
          <w:numId w:val="32"/>
        </w:numPr>
        <w:rPr>
          <w:lang w:val="es-CO"/>
        </w:rPr>
      </w:pPr>
      <w:r w:rsidRPr="00E4537B">
        <w:rPr>
          <w:b/>
          <w:bCs/>
          <w:lang w:val="es-CO"/>
        </w:rPr>
        <w:t>IEC 60529</w:t>
      </w:r>
      <w:r w:rsidRPr="00E4537B">
        <w:rPr>
          <w:lang w:val="es-CO"/>
        </w:rPr>
        <w:t xml:space="preserve"> (grado IP).</w:t>
      </w:r>
    </w:p>
    <w:p w14:paraId="513BE10F" w14:textId="77777777" w:rsidR="00000000" w:rsidRPr="00E4537B" w:rsidRDefault="00000000" w:rsidP="00022A27">
      <w:pPr>
        <w:numPr>
          <w:ilvl w:val="0"/>
          <w:numId w:val="32"/>
        </w:numPr>
        <w:rPr>
          <w:lang w:val="es-CO"/>
        </w:rPr>
      </w:pPr>
      <w:r w:rsidRPr="00E4537B">
        <w:rPr>
          <w:b/>
          <w:bCs/>
          <w:lang w:val="es-CO"/>
        </w:rPr>
        <w:t>IEC 61000</w:t>
      </w:r>
      <w:r w:rsidRPr="00E4537B">
        <w:rPr>
          <w:lang w:val="es-CO"/>
        </w:rPr>
        <w:t xml:space="preserve"> (compatibilidad electromagnética).</w:t>
      </w:r>
    </w:p>
    <w:p w14:paraId="0135E5E1" w14:textId="77777777" w:rsidR="00000000" w:rsidRPr="00E4537B" w:rsidRDefault="00000000" w:rsidP="00022A27">
      <w:pPr>
        <w:numPr>
          <w:ilvl w:val="0"/>
          <w:numId w:val="32"/>
        </w:numPr>
        <w:rPr>
          <w:lang w:val="es-CO"/>
        </w:rPr>
      </w:pPr>
      <w:r w:rsidRPr="00E4537B">
        <w:rPr>
          <w:b/>
          <w:bCs/>
          <w:lang w:val="es-CO"/>
        </w:rPr>
        <w:t>IEC 61851</w:t>
      </w:r>
      <w:r w:rsidRPr="00E4537B">
        <w:rPr>
          <w:lang w:val="es-CO"/>
        </w:rPr>
        <w:t xml:space="preserve"> e </w:t>
      </w:r>
      <w:r w:rsidRPr="00E4537B">
        <w:rPr>
          <w:b/>
          <w:bCs/>
          <w:lang w:val="es-CO"/>
        </w:rPr>
        <w:t>IEC 62196</w:t>
      </w:r>
      <w:r w:rsidRPr="00E4537B">
        <w:rPr>
          <w:lang w:val="es-CO"/>
        </w:rPr>
        <w:t xml:space="preserve"> si se integra cargador EV.</w:t>
      </w:r>
    </w:p>
    <w:p w14:paraId="0BC08BA9" w14:textId="77777777" w:rsidR="00000000" w:rsidRPr="00E4537B" w:rsidRDefault="00000000" w:rsidP="00022A27">
      <w:pPr>
        <w:numPr>
          <w:ilvl w:val="0"/>
          <w:numId w:val="32"/>
        </w:numPr>
        <w:rPr>
          <w:lang w:val="es-CO"/>
        </w:rPr>
      </w:pPr>
      <w:r w:rsidRPr="00E4537B">
        <w:rPr>
          <w:b/>
          <w:bCs/>
          <w:lang w:val="es-CO"/>
        </w:rPr>
        <w:t>Buenas prácticas</w:t>
      </w:r>
      <w:r w:rsidRPr="00E4537B">
        <w:rPr>
          <w:lang w:val="es-CO"/>
        </w:rPr>
        <w:t>: separar zona de trabajo de baja tensión de la de media/baja tensión del transformador, rotulado claro y procedimientos de seguridad</w:t>
      </w:r>
    </w:p>
    <w:p w14:paraId="74BA783B" w14:textId="77777777" w:rsidR="00000000" w:rsidRPr="001E402F" w:rsidRDefault="00000000">
      <w:pPr>
        <w:rPr>
          <w:lang w:val="es-CO"/>
        </w:rPr>
      </w:pPr>
    </w:p>
    <w:p w14:paraId="30A370B9" w14:textId="77777777" w:rsidR="00000000" w:rsidRPr="001E402F" w:rsidRDefault="00000000">
      <w:pPr>
        <w:rPr>
          <w:lang w:val="es-CO"/>
        </w:rPr>
      </w:pPr>
      <w:r w:rsidRPr="001E402F">
        <w:rPr>
          <w:lang w:val="es-CO"/>
        </w:rPr>
        <w:t>9. Casos de Éxito Internacionales y Diferenciación</w:t>
      </w:r>
    </w:p>
    <w:p w14:paraId="0928400D" w14:textId="77777777" w:rsidR="00000000" w:rsidRPr="00771B76" w:rsidRDefault="00000000" w:rsidP="00771B76">
      <w:pPr>
        <w:rPr>
          <w:lang w:val="es-CO"/>
        </w:rPr>
      </w:pPr>
      <w:r w:rsidRPr="00771B76">
        <w:rPr>
          <w:lang w:val="es-CO"/>
        </w:rPr>
        <w:t xml:space="preserve">El concepto de integrar transformadores en postes no es completamente nuevo a nivel global. Países con infraestructura avanzada como </w:t>
      </w:r>
    </w:p>
    <w:p w14:paraId="682DFA34" w14:textId="77777777" w:rsidR="00000000" w:rsidRPr="00771B76" w:rsidRDefault="00000000" w:rsidP="00771B76">
      <w:pPr>
        <w:rPr>
          <w:lang w:val="es-CO"/>
        </w:rPr>
      </w:pPr>
      <w:r w:rsidRPr="00771B76">
        <w:rPr>
          <w:b/>
          <w:bCs/>
          <w:lang w:val="es-CO"/>
        </w:rPr>
        <w:t>Japón</w:t>
      </w:r>
      <w:r w:rsidRPr="00771B76">
        <w:rPr>
          <w:lang w:val="es-CO"/>
        </w:rPr>
        <w:t xml:space="preserve"> y </w:t>
      </w:r>
      <w:r w:rsidRPr="00771B76">
        <w:rPr>
          <w:b/>
          <w:bCs/>
          <w:lang w:val="es-CO"/>
        </w:rPr>
        <w:t>Alemania</w:t>
      </w:r>
      <w:r w:rsidRPr="00771B76">
        <w:rPr>
          <w:lang w:val="es-CO"/>
        </w:rPr>
        <w:t xml:space="preserve"> han implementado soluciones similares, a menudo en entornos urbanos densos, para mejorar la estética y la seguridad del paisaje. Sin embargo, el proyecto POSTEDOR no se limita a replicar estos modelos, sino que los supera con una propuesta de valor única, especialmente adaptada a las necesidades y el clima de </w:t>
      </w:r>
    </w:p>
    <w:p w14:paraId="46E481AB" w14:textId="77777777" w:rsidR="00000000" w:rsidRPr="00771B76" w:rsidRDefault="00000000" w:rsidP="00771B76">
      <w:pPr>
        <w:rPr>
          <w:lang w:val="es-CO"/>
        </w:rPr>
      </w:pPr>
      <w:r w:rsidRPr="00771B76">
        <w:rPr>
          <w:b/>
          <w:bCs/>
          <w:lang w:val="es-CO"/>
        </w:rPr>
        <w:t>América Latina</w:t>
      </w:r>
      <w:r w:rsidRPr="00771B76">
        <w:rPr>
          <w:lang w:val="es-CO"/>
        </w:rPr>
        <w:t>.</w:t>
      </w:r>
    </w:p>
    <w:p w14:paraId="474F62B9" w14:textId="77777777" w:rsidR="00000000" w:rsidRPr="00771B76" w:rsidRDefault="00000000" w:rsidP="00771B76">
      <w:pPr>
        <w:rPr>
          <w:b/>
          <w:bCs/>
          <w:lang w:val="es-CO"/>
        </w:rPr>
      </w:pPr>
      <w:r w:rsidRPr="00771B76">
        <w:rPr>
          <w:b/>
          <w:bCs/>
          <w:lang w:val="es-CO"/>
        </w:rPr>
        <w:t>9.1 Ventajas Competitivas y Diferenciación</w:t>
      </w:r>
    </w:p>
    <w:p w14:paraId="4B8B38BC" w14:textId="77777777" w:rsidR="00000000" w:rsidRPr="00771B76" w:rsidRDefault="00000000" w:rsidP="00771B76">
      <w:pPr>
        <w:rPr>
          <w:lang w:val="es-CO"/>
        </w:rPr>
      </w:pPr>
      <w:r w:rsidRPr="00771B76">
        <w:rPr>
          <w:lang w:val="es-CO"/>
        </w:rPr>
        <w:t>La principal diferenciación de POSTEDOR reside en su enfoque integral, que combina la ingeniería avanzada con la tecnología de la información.</w:t>
      </w:r>
    </w:p>
    <w:p w14:paraId="370C62DB" w14:textId="77777777" w:rsidR="00000000" w:rsidRPr="00771B76" w:rsidRDefault="00000000" w:rsidP="00022A27">
      <w:pPr>
        <w:numPr>
          <w:ilvl w:val="0"/>
          <w:numId w:val="33"/>
        </w:numPr>
        <w:rPr>
          <w:lang w:val="es-CO"/>
        </w:rPr>
      </w:pPr>
      <w:r w:rsidRPr="00771B76">
        <w:rPr>
          <w:b/>
          <w:bCs/>
          <w:lang w:val="es-CO"/>
        </w:rPr>
        <w:t>Integración Tecnológica (</w:t>
      </w:r>
      <w:proofErr w:type="spellStart"/>
      <w:r w:rsidRPr="00771B76">
        <w:rPr>
          <w:b/>
          <w:bCs/>
          <w:lang w:val="es-CO"/>
        </w:rPr>
        <w:t>IoT</w:t>
      </w:r>
      <w:proofErr w:type="spellEnd"/>
      <w:r w:rsidRPr="00771B76">
        <w:rPr>
          <w:b/>
          <w:bCs/>
          <w:lang w:val="es-CO"/>
        </w:rPr>
        <w:t>):</w:t>
      </w:r>
      <w:r w:rsidRPr="00771B76">
        <w:rPr>
          <w:lang w:val="es-CO"/>
        </w:rPr>
        <w:t xml:space="preserve"> A diferencia de muchos modelos tradicionales, POSTEDOR integra de forma nativa sensores y un módulo </w:t>
      </w:r>
      <w:proofErr w:type="spellStart"/>
      <w:r w:rsidRPr="00771B76">
        <w:rPr>
          <w:lang w:val="es-CO"/>
        </w:rPr>
        <w:t>IoT</w:t>
      </w:r>
      <w:proofErr w:type="spellEnd"/>
      <w:r w:rsidRPr="00771B76">
        <w:rPr>
          <w:lang w:val="es-CO"/>
        </w:rPr>
        <w:t xml:space="preserve">. Esto permite un </w:t>
      </w:r>
      <w:r w:rsidRPr="00771B76">
        <w:rPr>
          <w:lang w:val="es-CO"/>
        </w:rPr>
        <w:lastRenderedPageBreak/>
        <w:t>monitoreo en tiempo real y un mantenimiento predictivo que no está presente en la mayoría de las soluciones convencionales. Esta capacidad reduce los costos de operación, previene fallas y optimiza la gestión energética.</w:t>
      </w:r>
    </w:p>
    <w:p w14:paraId="71394E3D" w14:textId="77777777" w:rsidR="00000000" w:rsidRPr="00771B76" w:rsidRDefault="00000000" w:rsidP="00022A27">
      <w:pPr>
        <w:numPr>
          <w:ilvl w:val="0"/>
          <w:numId w:val="33"/>
        </w:numPr>
        <w:rPr>
          <w:lang w:val="es-CO"/>
        </w:rPr>
      </w:pPr>
      <w:r w:rsidRPr="00771B76">
        <w:rPr>
          <w:b/>
          <w:bCs/>
          <w:lang w:val="es-CO"/>
        </w:rPr>
        <w:t>Diseño Térmico Pasivo:</w:t>
      </w:r>
      <w:r w:rsidRPr="00771B76">
        <w:rPr>
          <w:lang w:val="es-CO"/>
        </w:rPr>
        <w:t xml:space="preserve"> POSTEDOR utiliza un sistema de disipación térmica completamente pasivo, sin ventiladores. Esto minimiza los puntos de fallo mecánicos, reduce el consumo de energía y disminuye la necesidad de mantenimiento. Este diseño es posible gracias a la alta eficiencia de los transformadores toroidales y a una ingeniería térmica cuidadosamente optimizada.</w:t>
      </w:r>
    </w:p>
    <w:p w14:paraId="3E7B5C77" w14:textId="77777777" w:rsidR="00000000" w:rsidRPr="00771B76" w:rsidRDefault="00000000" w:rsidP="00022A27">
      <w:pPr>
        <w:numPr>
          <w:ilvl w:val="0"/>
          <w:numId w:val="33"/>
        </w:numPr>
        <w:rPr>
          <w:lang w:val="es-CO"/>
        </w:rPr>
      </w:pPr>
      <w:r w:rsidRPr="00771B76">
        <w:rPr>
          <w:b/>
          <w:bCs/>
          <w:lang w:val="es-CO"/>
        </w:rPr>
        <w:t>Modularidad y Adaptabilidad:</w:t>
      </w:r>
      <w:r w:rsidRPr="00771B76">
        <w:rPr>
          <w:lang w:val="es-CO"/>
        </w:rPr>
        <w:t xml:space="preserve"> El diseño modular del poste facilita su transporte, instalación y mantenimiento. La estructura está pensada para ser adaptable a diferentes potencias (de 5 a 25 kVA) y a las condiciones específicas de cada mercado.</w:t>
      </w:r>
    </w:p>
    <w:p w14:paraId="1D97270F" w14:textId="77777777" w:rsidR="00000000" w:rsidRPr="00771B76" w:rsidRDefault="00000000" w:rsidP="00022A27">
      <w:pPr>
        <w:numPr>
          <w:ilvl w:val="0"/>
          <w:numId w:val="33"/>
        </w:numPr>
        <w:rPr>
          <w:lang w:val="es-CO"/>
        </w:rPr>
      </w:pPr>
      <w:r w:rsidRPr="00771B76">
        <w:rPr>
          <w:b/>
          <w:bCs/>
          <w:lang w:val="es-CO"/>
        </w:rPr>
        <w:t>Resistencia y Durabilidad:</w:t>
      </w:r>
      <w:r w:rsidRPr="00771B76">
        <w:rPr>
          <w:lang w:val="es-CO"/>
        </w:rPr>
        <w:t xml:space="preserve"> La construcción con acero galvanizado y el cumplimiento de normativas como ASTM A123/A153 garantizan una alta resistencia a la corrosión y una larga vida útil, ideal para climas tropicales y ambientes húmedos.</w:t>
      </w:r>
    </w:p>
    <w:p w14:paraId="4AC23E85" w14:textId="77777777" w:rsidR="00000000" w:rsidRPr="00771B76" w:rsidRDefault="00000000" w:rsidP="00771B76">
      <w:pPr>
        <w:rPr>
          <w:b/>
          <w:bCs/>
          <w:lang w:val="es-CO"/>
        </w:rPr>
      </w:pPr>
      <w:r w:rsidRPr="00771B76">
        <w:rPr>
          <w:b/>
          <w:bCs/>
          <w:lang w:val="es-CO"/>
        </w:rPr>
        <w:t>9.2 Posicionamiento en el Mercado</w:t>
      </w:r>
    </w:p>
    <w:p w14:paraId="18E54684" w14:textId="77777777" w:rsidR="00000000" w:rsidRPr="00771B76" w:rsidRDefault="00000000" w:rsidP="00771B76">
      <w:pPr>
        <w:rPr>
          <w:lang w:val="es-CO"/>
        </w:rPr>
      </w:pPr>
      <w:r w:rsidRPr="00771B76">
        <w:rPr>
          <w:lang w:val="es-CO"/>
        </w:rPr>
        <w:t xml:space="preserve">POSTEDOR se posiciona como una solución de infraestructura eléctrica de última generación, ofreciendo una alternativa más segura, estética y eficiente a los transformadores de distribución montados en postes de concreto tradicionales. Su enfoque en la inteligencia de red y la resiliencia lo hace ideal para la modernización de redes eléctricas y la implementación de </w:t>
      </w:r>
    </w:p>
    <w:p w14:paraId="2ECEF365" w14:textId="77777777" w:rsidR="00000000" w:rsidRDefault="00000000">
      <w:pPr>
        <w:rPr>
          <w:lang w:val="es-CO"/>
        </w:rPr>
      </w:pPr>
      <w:r w:rsidRPr="00771B76">
        <w:rPr>
          <w:b/>
          <w:bCs/>
          <w:lang w:val="es-CO"/>
        </w:rPr>
        <w:t>"</w:t>
      </w:r>
      <w:proofErr w:type="spellStart"/>
      <w:r w:rsidRPr="00771B76">
        <w:rPr>
          <w:b/>
          <w:bCs/>
          <w:lang w:val="es-CO"/>
        </w:rPr>
        <w:t>smart</w:t>
      </w:r>
      <w:proofErr w:type="spellEnd"/>
      <w:r w:rsidRPr="00771B76">
        <w:rPr>
          <w:b/>
          <w:bCs/>
          <w:lang w:val="es-CO"/>
        </w:rPr>
        <w:t xml:space="preserve"> </w:t>
      </w:r>
      <w:proofErr w:type="spellStart"/>
      <w:r w:rsidRPr="00771B76">
        <w:rPr>
          <w:b/>
          <w:bCs/>
          <w:lang w:val="es-CO"/>
        </w:rPr>
        <w:t>grids</w:t>
      </w:r>
      <w:proofErr w:type="spellEnd"/>
      <w:r w:rsidRPr="00771B76">
        <w:rPr>
          <w:b/>
          <w:bCs/>
          <w:lang w:val="es-CO"/>
        </w:rPr>
        <w:t>"</w:t>
      </w:r>
      <w:r w:rsidRPr="00771B76">
        <w:rPr>
          <w:lang w:val="es-CO"/>
        </w:rPr>
        <w:t xml:space="preserve"> en la región</w:t>
      </w:r>
    </w:p>
    <w:p w14:paraId="545C416E" w14:textId="77777777" w:rsidR="00000000" w:rsidRPr="001E402F" w:rsidRDefault="00000000" w:rsidP="00921C40">
      <w:pPr>
        <w:rPr>
          <w:lang w:val="es-CO"/>
        </w:rPr>
      </w:pPr>
      <w:r w:rsidRPr="001E402F">
        <w:rPr>
          <w:lang w:val="es-CO"/>
        </w:rPr>
        <w:t xml:space="preserve">10. Cargador de </w:t>
      </w:r>
      <w:proofErr w:type="spellStart"/>
      <w:r w:rsidRPr="001E402F">
        <w:rPr>
          <w:lang w:val="es-CO"/>
        </w:rPr>
        <w:t>vehiculos</w:t>
      </w:r>
      <w:proofErr w:type="spellEnd"/>
    </w:p>
    <w:p w14:paraId="72470DB2" w14:textId="77777777" w:rsidR="00000000" w:rsidRPr="00921C40" w:rsidRDefault="00000000" w:rsidP="00921C40">
      <w:pPr>
        <w:rPr>
          <w:b/>
          <w:bCs/>
          <w:lang w:val="es-CO"/>
        </w:rPr>
      </w:pPr>
      <w:r w:rsidRPr="00921C40">
        <w:rPr>
          <w:rFonts w:ascii="Segoe UI Emoji" w:hAnsi="Segoe UI Emoji" w:cs="Segoe UI Emoji"/>
          <w:b/>
          <w:bCs/>
          <w:lang w:val="es-CO"/>
        </w:rPr>
        <w:t>📊</w:t>
      </w:r>
      <w:r w:rsidRPr="00921C40">
        <w:rPr>
          <w:b/>
          <w:bCs/>
          <w:lang w:val="es-CO"/>
        </w:rPr>
        <w:t xml:space="preserve"> Tiempos de carga con cargador 7,4 kW (uso típico 20→80 %)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72"/>
        <w:gridCol w:w="66"/>
        <w:gridCol w:w="81"/>
      </w:tblGrid>
      <w:tr w:rsidR="00921C40" w:rsidRPr="00921C40" w14:paraId="795162F0" w14:textId="77777777" w:rsidTr="006A7546">
        <w:trPr>
          <w:tblHeade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2"/>
              <w:gridCol w:w="3095"/>
            </w:tblGrid>
            <w:tr w:rsidR="006A7546" w:rsidRPr="006A7546" w14:paraId="5A3E7A44" w14:textId="77777777">
              <w:trPr>
                <w:tblHeader/>
                <w:tblCellSpacing w:w="15" w:type="dxa"/>
              </w:trPr>
              <w:tc>
                <w:tcPr>
                  <w:tcW w:w="0" w:type="auto"/>
                  <w:vAlign w:val="center"/>
                  <w:hideMark/>
                </w:tcPr>
                <w:p w14:paraId="2AE565B8" w14:textId="77777777" w:rsidR="00000000" w:rsidRPr="006A7546" w:rsidRDefault="00000000" w:rsidP="006A7546">
                  <w:pPr>
                    <w:spacing w:after="0" w:line="240" w:lineRule="auto"/>
                    <w:jc w:val="center"/>
                    <w:rPr>
                      <w:rFonts w:ascii="Times New Roman" w:eastAsia="Times New Roman" w:hAnsi="Times New Roman" w:cs="Times New Roman"/>
                      <w:b/>
                      <w:bCs/>
                      <w:sz w:val="24"/>
                      <w:szCs w:val="24"/>
                      <w:lang w:val="es-CO" w:eastAsia="es-CO"/>
                    </w:rPr>
                  </w:pPr>
                  <w:r w:rsidRPr="006A7546">
                    <w:rPr>
                      <w:rFonts w:ascii="Times New Roman" w:eastAsia="Times New Roman" w:hAnsi="Times New Roman" w:cs="Times New Roman"/>
                      <w:b/>
                      <w:bCs/>
                      <w:sz w:val="24"/>
                      <w:szCs w:val="24"/>
                      <w:lang w:val="es-CO" w:eastAsia="es-CO"/>
                    </w:rPr>
                    <w:t>Vehículo eléctrico</w:t>
                  </w:r>
                </w:p>
              </w:tc>
              <w:tc>
                <w:tcPr>
                  <w:tcW w:w="0" w:type="auto"/>
                  <w:vAlign w:val="center"/>
                  <w:hideMark/>
                </w:tcPr>
                <w:p w14:paraId="3D7C07A8" w14:textId="77777777" w:rsidR="00000000" w:rsidRPr="006A7546" w:rsidRDefault="00000000" w:rsidP="006A7546">
                  <w:pPr>
                    <w:spacing w:after="0" w:line="240" w:lineRule="auto"/>
                    <w:jc w:val="center"/>
                    <w:rPr>
                      <w:rFonts w:ascii="Times New Roman" w:eastAsia="Times New Roman" w:hAnsi="Times New Roman" w:cs="Times New Roman"/>
                      <w:b/>
                      <w:bCs/>
                      <w:sz w:val="24"/>
                      <w:szCs w:val="24"/>
                      <w:lang w:val="es-CO" w:eastAsia="es-CO"/>
                    </w:rPr>
                  </w:pPr>
                  <w:r w:rsidRPr="006A7546">
                    <w:rPr>
                      <w:rFonts w:ascii="Times New Roman" w:eastAsia="Times New Roman" w:hAnsi="Times New Roman" w:cs="Times New Roman"/>
                      <w:b/>
                      <w:bCs/>
                      <w:sz w:val="24"/>
                      <w:szCs w:val="24"/>
                      <w:lang w:val="es-CO" w:eastAsia="es-CO"/>
                    </w:rPr>
                    <w:t>Tiempo de carga aproximado</w:t>
                  </w:r>
                </w:p>
              </w:tc>
            </w:tr>
            <w:tr w:rsidR="006A7546" w:rsidRPr="006A7546" w14:paraId="1B429D16" w14:textId="77777777">
              <w:trPr>
                <w:tblCellSpacing w:w="15" w:type="dxa"/>
              </w:trPr>
              <w:tc>
                <w:tcPr>
                  <w:tcW w:w="0" w:type="auto"/>
                  <w:vAlign w:val="center"/>
                  <w:hideMark/>
                </w:tcPr>
                <w:p w14:paraId="29E5726C" w14:textId="77777777" w:rsidR="00000000" w:rsidRPr="006A7546" w:rsidRDefault="00000000" w:rsidP="006A7546">
                  <w:pPr>
                    <w:spacing w:after="0" w:line="240" w:lineRule="auto"/>
                    <w:rPr>
                      <w:rFonts w:ascii="Times New Roman" w:eastAsia="Times New Roman" w:hAnsi="Times New Roman" w:cs="Times New Roman"/>
                      <w:sz w:val="24"/>
                      <w:szCs w:val="24"/>
                      <w:lang w:val="es-CO" w:eastAsia="es-CO"/>
                    </w:rPr>
                  </w:pPr>
                  <w:r w:rsidRPr="006A7546">
                    <w:rPr>
                      <w:rFonts w:ascii="Times New Roman" w:eastAsia="Times New Roman" w:hAnsi="Times New Roman" w:cs="Times New Roman"/>
                      <w:sz w:val="24"/>
                      <w:szCs w:val="24"/>
                      <w:lang w:val="es-CO" w:eastAsia="es-CO"/>
                    </w:rPr>
                    <w:t xml:space="preserve">Renault </w:t>
                  </w:r>
                  <w:proofErr w:type="spellStart"/>
                  <w:r w:rsidRPr="006A7546">
                    <w:rPr>
                      <w:rFonts w:ascii="Times New Roman" w:eastAsia="Times New Roman" w:hAnsi="Times New Roman" w:cs="Times New Roman"/>
                      <w:sz w:val="24"/>
                      <w:szCs w:val="24"/>
                      <w:lang w:val="es-CO" w:eastAsia="es-CO"/>
                    </w:rPr>
                    <w:t>Zoe</w:t>
                  </w:r>
                  <w:proofErr w:type="spellEnd"/>
                </w:p>
              </w:tc>
              <w:tc>
                <w:tcPr>
                  <w:tcW w:w="0" w:type="auto"/>
                  <w:vAlign w:val="center"/>
                  <w:hideMark/>
                </w:tcPr>
                <w:p w14:paraId="62636C67" w14:textId="77777777" w:rsidR="00000000" w:rsidRPr="006A7546" w:rsidRDefault="00000000" w:rsidP="006A7546">
                  <w:pPr>
                    <w:spacing w:after="0" w:line="240" w:lineRule="auto"/>
                    <w:rPr>
                      <w:rFonts w:ascii="Times New Roman" w:eastAsia="Times New Roman" w:hAnsi="Times New Roman" w:cs="Times New Roman"/>
                      <w:sz w:val="24"/>
                      <w:szCs w:val="24"/>
                      <w:lang w:val="es-CO" w:eastAsia="es-CO"/>
                    </w:rPr>
                  </w:pPr>
                  <w:r w:rsidRPr="006A7546">
                    <w:rPr>
                      <w:rFonts w:ascii="Times New Roman" w:eastAsia="Times New Roman" w:hAnsi="Times New Roman" w:cs="Times New Roman"/>
                      <w:sz w:val="24"/>
                      <w:szCs w:val="24"/>
                      <w:lang w:val="es-CO" w:eastAsia="es-CO"/>
                    </w:rPr>
                    <w:t>7 h</w:t>
                  </w:r>
                </w:p>
              </w:tc>
            </w:tr>
            <w:tr w:rsidR="006A7546" w:rsidRPr="006A7546" w14:paraId="5CC7065E" w14:textId="77777777">
              <w:trPr>
                <w:tblCellSpacing w:w="15" w:type="dxa"/>
              </w:trPr>
              <w:tc>
                <w:tcPr>
                  <w:tcW w:w="0" w:type="auto"/>
                  <w:vAlign w:val="center"/>
                  <w:hideMark/>
                </w:tcPr>
                <w:p w14:paraId="65911D85" w14:textId="77777777" w:rsidR="00000000" w:rsidRPr="006A7546" w:rsidRDefault="00000000" w:rsidP="006A7546">
                  <w:pPr>
                    <w:spacing w:after="0" w:line="240" w:lineRule="auto"/>
                    <w:rPr>
                      <w:rFonts w:ascii="Times New Roman" w:eastAsia="Times New Roman" w:hAnsi="Times New Roman" w:cs="Times New Roman"/>
                      <w:sz w:val="24"/>
                      <w:szCs w:val="24"/>
                      <w:lang w:val="es-CO" w:eastAsia="es-CO"/>
                    </w:rPr>
                  </w:pPr>
                  <w:r w:rsidRPr="006A7546">
                    <w:rPr>
                      <w:rFonts w:ascii="Times New Roman" w:eastAsia="Times New Roman" w:hAnsi="Times New Roman" w:cs="Times New Roman"/>
                      <w:sz w:val="24"/>
                      <w:szCs w:val="24"/>
                      <w:lang w:val="es-CO" w:eastAsia="es-CO"/>
                    </w:rPr>
                    <w:t xml:space="preserve">Nissan </w:t>
                  </w:r>
                  <w:proofErr w:type="spellStart"/>
                  <w:r w:rsidRPr="006A7546">
                    <w:rPr>
                      <w:rFonts w:ascii="Times New Roman" w:eastAsia="Times New Roman" w:hAnsi="Times New Roman" w:cs="Times New Roman"/>
                      <w:sz w:val="24"/>
                      <w:szCs w:val="24"/>
                      <w:lang w:val="es-CO" w:eastAsia="es-CO"/>
                    </w:rPr>
                    <w:t>Leaf</w:t>
                  </w:r>
                  <w:proofErr w:type="spellEnd"/>
                  <w:r w:rsidRPr="006A7546">
                    <w:rPr>
                      <w:rFonts w:ascii="Times New Roman" w:eastAsia="Times New Roman" w:hAnsi="Times New Roman" w:cs="Times New Roman"/>
                      <w:sz w:val="24"/>
                      <w:szCs w:val="24"/>
                      <w:lang w:val="es-CO" w:eastAsia="es-CO"/>
                    </w:rPr>
                    <w:t xml:space="preserve"> e+</w:t>
                  </w:r>
                </w:p>
              </w:tc>
              <w:tc>
                <w:tcPr>
                  <w:tcW w:w="0" w:type="auto"/>
                  <w:vAlign w:val="center"/>
                  <w:hideMark/>
                </w:tcPr>
                <w:p w14:paraId="0B2670EE" w14:textId="77777777" w:rsidR="00000000" w:rsidRPr="006A7546" w:rsidRDefault="00000000" w:rsidP="006A7546">
                  <w:pPr>
                    <w:spacing w:after="0" w:line="240" w:lineRule="auto"/>
                    <w:rPr>
                      <w:rFonts w:ascii="Times New Roman" w:eastAsia="Times New Roman" w:hAnsi="Times New Roman" w:cs="Times New Roman"/>
                      <w:sz w:val="24"/>
                      <w:szCs w:val="24"/>
                      <w:lang w:val="es-CO" w:eastAsia="es-CO"/>
                    </w:rPr>
                  </w:pPr>
                  <w:r w:rsidRPr="006A7546">
                    <w:rPr>
                      <w:rFonts w:ascii="Times New Roman" w:eastAsia="Times New Roman" w:hAnsi="Times New Roman" w:cs="Times New Roman"/>
                      <w:sz w:val="24"/>
                      <w:szCs w:val="24"/>
                      <w:lang w:val="es-CO" w:eastAsia="es-CO"/>
                    </w:rPr>
                    <w:t>8,5 h</w:t>
                  </w:r>
                </w:p>
              </w:tc>
            </w:tr>
            <w:tr w:rsidR="006A7546" w:rsidRPr="006A7546" w14:paraId="18A85CD0" w14:textId="77777777">
              <w:trPr>
                <w:tblCellSpacing w:w="15" w:type="dxa"/>
              </w:trPr>
              <w:tc>
                <w:tcPr>
                  <w:tcW w:w="0" w:type="auto"/>
                  <w:vAlign w:val="center"/>
                  <w:hideMark/>
                </w:tcPr>
                <w:p w14:paraId="5A4C2EEC" w14:textId="77777777" w:rsidR="00000000" w:rsidRPr="006A7546" w:rsidRDefault="00000000" w:rsidP="006A7546">
                  <w:pPr>
                    <w:spacing w:after="0" w:line="240" w:lineRule="auto"/>
                    <w:rPr>
                      <w:rFonts w:ascii="Times New Roman" w:eastAsia="Times New Roman" w:hAnsi="Times New Roman" w:cs="Times New Roman"/>
                      <w:sz w:val="24"/>
                      <w:szCs w:val="24"/>
                      <w:lang w:val="es-CO" w:eastAsia="es-CO"/>
                    </w:rPr>
                  </w:pPr>
                  <w:r w:rsidRPr="006A7546">
                    <w:rPr>
                      <w:rFonts w:ascii="Times New Roman" w:eastAsia="Times New Roman" w:hAnsi="Times New Roman" w:cs="Times New Roman"/>
                      <w:sz w:val="24"/>
                      <w:szCs w:val="24"/>
                      <w:lang w:val="es-CO" w:eastAsia="es-CO"/>
                    </w:rPr>
                    <w:t xml:space="preserve">Tesla </w:t>
                  </w:r>
                  <w:proofErr w:type="spellStart"/>
                  <w:r w:rsidRPr="006A7546">
                    <w:rPr>
                      <w:rFonts w:ascii="Times New Roman" w:eastAsia="Times New Roman" w:hAnsi="Times New Roman" w:cs="Times New Roman"/>
                      <w:sz w:val="24"/>
                      <w:szCs w:val="24"/>
                      <w:lang w:val="es-CO" w:eastAsia="es-CO"/>
                    </w:rPr>
                    <w:t>Model</w:t>
                  </w:r>
                  <w:proofErr w:type="spellEnd"/>
                  <w:r w:rsidRPr="006A7546">
                    <w:rPr>
                      <w:rFonts w:ascii="Times New Roman" w:eastAsia="Times New Roman" w:hAnsi="Times New Roman" w:cs="Times New Roman"/>
                      <w:sz w:val="24"/>
                      <w:szCs w:val="24"/>
                      <w:lang w:val="es-CO" w:eastAsia="es-CO"/>
                    </w:rPr>
                    <w:t xml:space="preserve"> 3 Long </w:t>
                  </w:r>
                  <w:proofErr w:type="spellStart"/>
                  <w:r w:rsidRPr="006A7546">
                    <w:rPr>
                      <w:rFonts w:ascii="Times New Roman" w:eastAsia="Times New Roman" w:hAnsi="Times New Roman" w:cs="Times New Roman"/>
                      <w:sz w:val="24"/>
                      <w:szCs w:val="24"/>
                      <w:lang w:val="es-CO" w:eastAsia="es-CO"/>
                    </w:rPr>
                    <w:t>Range</w:t>
                  </w:r>
                  <w:proofErr w:type="spellEnd"/>
                </w:p>
              </w:tc>
              <w:tc>
                <w:tcPr>
                  <w:tcW w:w="0" w:type="auto"/>
                  <w:vAlign w:val="center"/>
                  <w:hideMark/>
                </w:tcPr>
                <w:p w14:paraId="37B0E75B" w14:textId="77777777" w:rsidR="00000000" w:rsidRPr="006A7546" w:rsidRDefault="00000000" w:rsidP="006A7546">
                  <w:pPr>
                    <w:spacing w:after="0" w:line="240" w:lineRule="auto"/>
                    <w:rPr>
                      <w:rFonts w:ascii="Times New Roman" w:eastAsia="Times New Roman" w:hAnsi="Times New Roman" w:cs="Times New Roman"/>
                      <w:sz w:val="24"/>
                      <w:szCs w:val="24"/>
                      <w:lang w:val="es-CO" w:eastAsia="es-CO"/>
                    </w:rPr>
                  </w:pPr>
                  <w:r w:rsidRPr="006A7546">
                    <w:rPr>
                      <w:rFonts w:ascii="Times New Roman" w:eastAsia="Times New Roman" w:hAnsi="Times New Roman" w:cs="Times New Roman"/>
                      <w:sz w:val="24"/>
                      <w:szCs w:val="24"/>
                      <w:lang w:val="es-CO" w:eastAsia="es-CO"/>
                    </w:rPr>
                    <w:t>10 h</w:t>
                  </w:r>
                </w:p>
              </w:tc>
            </w:tr>
            <w:tr w:rsidR="006A7546" w:rsidRPr="006A7546" w14:paraId="65169515" w14:textId="77777777">
              <w:trPr>
                <w:tblCellSpacing w:w="15" w:type="dxa"/>
              </w:trPr>
              <w:tc>
                <w:tcPr>
                  <w:tcW w:w="0" w:type="auto"/>
                  <w:vAlign w:val="center"/>
                  <w:hideMark/>
                </w:tcPr>
                <w:p w14:paraId="0DFD475F" w14:textId="77777777" w:rsidR="00000000" w:rsidRPr="006A7546" w:rsidRDefault="00000000" w:rsidP="006A7546">
                  <w:pPr>
                    <w:spacing w:after="0" w:line="240" w:lineRule="auto"/>
                    <w:rPr>
                      <w:rFonts w:ascii="Times New Roman" w:eastAsia="Times New Roman" w:hAnsi="Times New Roman" w:cs="Times New Roman"/>
                      <w:sz w:val="24"/>
                      <w:szCs w:val="24"/>
                      <w:lang w:val="es-CO" w:eastAsia="es-CO"/>
                    </w:rPr>
                  </w:pPr>
                  <w:r w:rsidRPr="006A7546">
                    <w:rPr>
                      <w:rFonts w:ascii="Times New Roman" w:eastAsia="Times New Roman" w:hAnsi="Times New Roman" w:cs="Times New Roman"/>
                      <w:sz w:val="24"/>
                      <w:szCs w:val="24"/>
                      <w:lang w:val="es-CO" w:eastAsia="es-CO"/>
                    </w:rPr>
                    <w:t>BYD Dolphin</w:t>
                  </w:r>
                </w:p>
              </w:tc>
              <w:tc>
                <w:tcPr>
                  <w:tcW w:w="0" w:type="auto"/>
                  <w:vAlign w:val="center"/>
                  <w:hideMark/>
                </w:tcPr>
                <w:p w14:paraId="48A7B6A4" w14:textId="77777777" w:rsidR="00000000" w:rsidRPr="006A7546" w:rsidRDefault="00000000" w:rsidP="006A7546">
                  <w:pPr>
                    <w:spacing w:after="0" w:line="240" w:lineRule="auto"/>
                    <w:rPr>
                      <w:rFonts w:ascii="Times New Roman" w:eastAsia="Times New Roman" w:hAnsi="Times New Roman" w:cs="Times New Roman"/>
                      <w:sz w:val="24"/>
                      <w:szCs w:val="24"/>
                      <w:lang w:val="es-CO" w:eastAsia="es-CO"/>
                    </w:rPr>
                  </w:pPr>
                  <w:r w:rsidRPr="006A7546">
                    <w:rPr>
                      <w:rFonts w:ascii="Times New Roman" w:eastAsia="Times New Roman" w:hAnsi="Times New Roman" w:cs="Times New Roman"/>
                      <w:sz w:val="24"/>
                      <w:szCs w:val="24"/>
                      <w:lang w:val="es-CO" w:eastAsia="es-CO"/>
                    </w:rPr>
                    <w:t>6 h</w:t>
                  </w:r>
                </w:p>
              </w:tc>
            </w:tr>
            <w:tr w:rsidR="006A7546" w:rsidRPr="006A7546" w14:paraId="3BC0B4A8" w14:textId="77777777">
              <w:trPr>
                <w:tblCellSpacing w:w="15" w:type="dxa"/>
              </w:trPr>
              <w:tc>
                <w:tcPr>
                  <w:tcW w:w="0" w:type="auto"/>
                  <w:vAlign w:val="center"/>
                  <w:hideMark/>
                </w:tcPr>
                <w:p w14:paraId="2E6228DC" w14:textId="77777777" w:rsidR="00000000" w:rsidRPr="006A7546" w:rsidRDefault="00000000" w:rsidP="006A7546">
                  <w:pPr>
                    <w:spacing w:after="0" w:line="240" w:lineRule="auto"/>
                    <w:rPr>
                      <w:rFonts w:ascii="Times New Roman" w:eastAsia="Times New Roman" w:hAnsi="Times New Roman" w:cs="Times New Roman"/>
                      <w:sz w:val="24"/>
                      <w:szCs w:val="24"/>
                      <w:lang w:val="es-CO" w:eastAsia="es-CO"/>
                    </w:rPr>
                  </w:pPr>
                  <w:r w:rsidRPr="006A7546">
                    <w:rPr>
                      <w:rFonts w:ascii="Times New Roman" w:eastAsia="Times New Roman" w:hAnsi="Times New Roman" w:cs="Times New Roman"/>
                      <w:sz w:val="24"/>
                      <w:szCs w:val="24"/>
                      <w:lang w:val="es-CO" w:eastAsia="es-CO"/>
                    </w:rPr>
                    <w:t>BMW i3</w:t>
                  </w:r>
                </w:p>
              </w:tc>
              <w:tc>
                <w:tcPr>
                  <w:tcW w:w="0" w:type="auto"/>
                  <w:vAlign w:val="center"/>
                  <w:hideMark/>
                </w:tcPr>
                <w:p w14:paraId="06C65EC9" w14:textId="77777777" w:rsidR="00000000" w:rsidRDefault="00000000" w:rsidP="006A7546">
                  <w:pPr>
                    <w:spacing w:after="0" w:line="240" w:lineRule="auto"/>
                    <w:rPr>
                      <w:rFonts w:ascii="Times New Roman" w:eastAsia="Times New Roman" w:hAnsi="Times New Roman" w:cs="Times New Roman"/>
                      <w:sz w:val="24"/>
                      <w:szCs w:val="24"/>
                      <w:lang w:val="es-CO" w:eastAsia="es-CO"/>
                    </w:rPr>
                  </w:pPr>
                  <w:r w:rsidRPr="006A7546">
                    <w:rPr>
                      <w:rFonts w:ascii="Times New Roman" w:eastAsia="Times New Roman" w:hAnsi="Times New Roman" w:cs="Times New Roman"/>
                      <w:sz w:val="24"/>
                      <w:szCs w:val="24"/>
                      <w:lang w:val="es-CO" w:eastAsia="es-CO"/>
                    </w:rPr>
                    <w:t>5,7 h</w:t>
                  </w:r>
                </w:p>
                <w:p w14:paraId="032EF6DA" w14:textId="77777777" w:rsidR="00000000" w:rsidRPr="006A7546" w:rsidRDefault="00000000" w:rsidP="006A7546">
                  <w:pPr>
                    <w:spacing w:after="0" w:line="240" w:lineRule="auto"/>
                    <w:rPr>
                      <w:rFonts w:ascii="Times New Roman" w:eastAsia="Times New Roman" w:hAnsi="Times New Roman" w:cs="Times New Roman"/>
                      <w:sz w:val="24"/>
                      <w:szCs w:val="24"/>
                      <w:lang w:val="es-CO" w:eastAsia="es-CO"/>
                    </w:rPr>
                  </w:pPr>
                </w:p>
              </w:tc>
            </w:tr>
          </w:tbl>
          <w:p w14:paraId="6ADF51FE" w14:textId="77777777" w:rsidR="00000000" w:rsidRPr="00921C40" w:rsidRDefault="00000000" w:rsidP="00921C40">
            <w:pPr>
              <w:rPr>
                <w:b/>
                <w:bCs/>
                <w:lang w:val="es-CO"/>
              </w:rPr>
            </w:pPr>
          </w:p>
        </w:tc>
        <w:tc>
          <w:tcPr>
            <w:tcW w:w="0" w:type="auto"/>
            <w:vAlign w:val="center"/>
          </w:tcPr>
          <w:p w14:paraId="145980A0" w14:textId="77777777" w:rsidR="00000000" w:rsidRPr="00921C40" w:rsidRDefault="00000000" w:rsidP="00921C40">
            <w:pPr>
              <w:rPr>
                <w:b/>
                <w:bCs/>
                <w:lang w:val="es-CO"/>
              </w:rPr>
            </w:pPr>
          </w:p>
        </w:tc>
        <w:tc>
          <w:tcPr>
            <w:tcW w:w="0" w:type="auto"/>
            <w:vAlign w:val="center"/>
          </w:tcPr>
          <w:p w14:paraId="48A83DA3" w14:textId="77777777" w:rsidR="00000000" w:rsidRPr="00921C40" w:rsidRDefault="00000000" w:rsidP="00921C40">
            <w:pPr>
              <w:rPr>
                <w:b/>
                <w:bCs/>
                <w:lang w:val="es-CO"/>
              </w:rPr>
            </w:pPr>
          </w:p>
        </w:tc>
      </w:tr>
    </w:tbl>
    <w:p w14:paraId="424D9164" w14:textId="77777777" w:rsidR="00000000" w:rsidRDefault="00000000" w:rsidP="001D6CA2">
      <w:proofErr w:type="spellStart"/>
      <w:r>
        <w:t>Estrategia</w:t>
      </w:r>
      <w:proofErr w:type="spellEnd"/>
      <w:r>
        <w:t xml:space="preserve"> de </w:t>
      </w:r>
      <w:proofErr w:type="spellStart"/>
      <w:r>
        <w:t>Patente</w:t>
      </w:r>
      <w:proofErr w:type="spellEnd"/>
      <w:r>
        <w:t xml:space="preserve"> y </w:t>
      </w:r>
      <w:proofErr w:type="spellStart"/>
      <w:r>
        <w:t>Escalamiento</w:t>
      </w:r>
      <w:proofErr w:type="spellEnd"/>
    </w:p>
    <w:p w14:paraId="34CF7B13" w14:textId="77777777" w:rsidR="00000000" w:rsidRPr="001D6CA2" w:rsidRDefault="00000000" w:rsidP="001D6CA2">
      <w:pPr>
        <w:ind w:left="360"/>
      </w:pPr>
    </w:p>
    <w:p w14:paraId="16B16843" w14:textId="77777777" w:rsidR="00000000" w:rsidRPr="00CC6F92" w:rsidRDefault="00000000" w:rsidP="00CC6F92">
      <w:pPr>
        <w:rPr>
          <w:lang w:val="es-CO"/>
        </w:rPr>
      </w:pPr>
      <w:r w:rsidRPr="00CC6F92">
        <w:rPr>
          <w:lang w:val="es-CO"/>
        </w:rPr>
        <w:t xml:space="preserve">Se plantea una estrategia de propiedad intelectual robusta para proteger el proyecto POSTEDOR, centrada en una </w:t>
      </w:r>
      <w:r w:rsidRPr="00CC6F92">
        <w:rPr>
          <w:b/>
          <w:bCs/>
          <w:lang w:val="es-CO"/>
        </w:rPr>
        <w:t>patente de invención</w:t>
      </w:r>
      <w:r w:rsidRPr="00CC6F92">
        <w:rPr>
          <w:lang w:val="es-CO"/>
        </w:rPr>
        <w:t xml:space="preserve"> y un </w:t>
      </w:r>
      <w:r w:rsidRPr="00CC6F92">
        <w:rPr>
          <w:b/>
          <w:bCs/>
          <w:lang w:val="es-CO"/>
        </w:rPr>
        <w:t>registro de diseño industrial</w:t>
      </w:r>
      <w:r w:rsidRPr="00CC6F92">
        <w:rPr>
          <w:lang w:val="es-CO"/>
        </w:rPr>
        <w:t>.</w:t>
      </w:r>
    </w:p>
    <w:p w14:paraId="2EF99C72" w14:textId="77777777" w:rsidR="00000000" w:rsidRPr="00CC6F92" w:rsidRDefault="00000000" w:rsidP="00022A27">
      <w:pPr>
        <w:numPr>
          <w:ilvl w:val="0"/>
          <w:numId w:val="34"/>
        </w:numPr>
        <w:rPr>
          <w:lang w:val="es-CO"/>
        </w:rPr>
      </w:pPr>
      <w:r w:rsidRPr="00CC6F92">
        <w:rPr>
          <w:b/>
          <w:bCs/>
          <w:lang w:val="es-CO"/>
        </w:rPr>
        <w:lastRenderedPageBreak/>
        <w:t>Patente de Invención:</w:t>
      </w:r>
      <w:r w:rsidRPr="00CC6F92">
        <w:rPr>
          <w:lang w:val="es-CO"/>
        </w:rPr>
        <w:t xml:space="preserve"> Esta patente protegería la funcionalidad y los componentes técnicos del sistema. Los elementos clave a patentar serían la </w:t>
      </w:r>
      <w:r w:rsidRPr="00CC6F92">
        <w:rPr>
          <w:b/>
          <w:bCs/>
          <w:lang w:val="es-CO"/>
        </w:rPr>
        <w:t>combinación de sistemas</w:t>
      </w:r>
      <w:r w:rsidRPr="00CC6F92">
        <w:rPr>
          <w:lang w:val="es-CO"/>
        </w:rPr>
        <w:t>, no los componentes individuales:</w:t>
      </w:r>
    </w:p>
    <w:p w14:paraId="38F38D8B" w14:textId="77777777" w:rsidR="00000000" w:rsidRPr="00CC6F92" w:rsidRDefault="00000000" w:rsidP="00022A27">
      <w:pPr>
        <w:numPr>
          <w:ilvl w:val="1"/>
          <w:numId w:val="34"/>
        </w:numPr>
        <w:rPr>
          <w:lang w:val="es-CO"/>
        </w:rPr>
      </w:pPr>
      <w:r w:rsidRPr="00CC6F92">
        <w:rPr>
          <w:lang w:val="es-CO"/>
        </w:rPr>
        <w:t>La integración vertical del transformador toroidal dentro de un poste metálico modular.</w:t>
      </w:r>
    </w:p>
    <w:p w14:paraId="7289D5F3" w14:textId="77777777" w:rsidR="00000000" w:rsidRPr="00CC6F92" w:rsidRDefault="00000000" w:rsidP="00022A27">
      <w:pPr>
        <w:numPr>
          <w:ilvl w:val="1"/>
          <w:numId w:val="34"/>
        </w:numPr>
        <w:rPr>
          <w:lang w:val="es-CO"/>
        </w:rPr>
      </w:pPr>
      <w:r w:rsidRPr="00CC6F92">
        <w:rPr>
          <w:lang w:val="es-CO"/>
        </w:rPr>
        <w:t>El sistema de disipación térmica pasiva, que utiliza barras de aluminio en contacto con la pared interna del poste para la transferencia de calor.</w:t>
      </w:r>
    </w:p>
    <w:p w14:paraId="2CE1BDEB" w14:textId="77777777" w:rsidR="00000000" w:rsidRPr="00CC6F92" w:rsidRDefault="00000000" w:rsidP="00022A27">
      <w:pPr>
        <w:numPr>
          <w:ilvl w:val="1"/>
          <w:numId w:val="34"/>
        </w:numPr>
        <w:rPr>
          <w:lang w:val="es-CO"/>
        </w:rPr>
      </w:pPr>
      <w:r w:rsidRPr="00CC6F92">
        <w:rPr>
          <w:lang w:val="es-CO"/>
        </w:rPr>
        <w:t xml:space="preserve">La integración de un módulo </w:t>
      </w:r>
      <w:proofErr w:type="spellStart"/>
      <w:r w:rsidRPr="00CC6F92">
        <w:rPr>
          <w:lang w:val="es-CO"/>
        </w:rPr>
        <w:t>IoT</w:t>
      </w:r>
      <w:proofErr w:type="spellEnd"/>
      <w:r w:rsidRPr="00CC6F92">
        <w:rPr>
          <w:lang w:val="es-CO"/>
        </w:rPr>
        <w:t xml:space="preserve"> con sensores empotrados para el monitoreo remoto sin componentes externos visibles, asegurando una mayor protección contra el vandalismo.</w:t>
      </w:r>
    </w:p>
    <w:p w14:paraId="6B3FB6E9" w14:textId="77777777" w:rsidR="00000000" w:rsidRPr="00CC6F92" w:rsidRDefault="00000000" w:rsidP="00022A27">
      <w:pPr>
        <w:numPr>
          <w:ilvl w:val="0"/>
          <w:numId w:val="34"/>
        </w:numPr>
        <w:rPr>
          <w:lang w:val="es-CO"/>
        </w:rPr>
      </w:pPr>
      <w:r w:rsidRPr="00CC6F92">
        <w:rPr>
          <w:b/>
          <w:bCs/>
          <w:lang w:val="es-CO"/>
        </w:rPr>
        <w:t>Patente de Diseño Industrial:</w:t>
      </w:r>
      <w:r w:rsidRPr="00CC6F92">
        <w:rPr>
          <w:lang w:val="es-CO"/>
        </w:rPr>
        <w:t xml:space="preserve"> Complementariamente, se buscará proteger la apariencia estética del conjunto POSTEDOR. Esto incluye la forma del poste, la ubicación de las aberturas de ventilación, la cerradura RFID y la disposición general de la unidad, para asegurar su identidad visual única en el mercado.</w:t>
      </w:r>
    </w:p>
    <w:p w14:paraId="065900FC" w14:textId="77777777" w:rsidR="00000000" w:rsidRPr="00CC6F92" w:rsidRDefault="00000000" w:rsidP="00CC6F92">
      <w:pPr>
        <w:rPr>
          <w:lang w:val="es-CO"/>
        </w:rPr>
      </w:pPr>
      <w:r w:rsidRPr="00CC6F92">
        <w:rPr>
          <w:lang w:val="es-CO"/>
        </w:rPr>
        <w:t>La viabilidad de esta patente es alta, ya que POSTEDOR combina elementos tecnológicos conocidos de una manera novedosa, lo que representa un avance técnico y una solución innovadora para la modernización de la infraestructura eléctrica. El proyecto puede ser escalado para diferentes potencias (de 5 a 25 kVA) y adaptado a distintos mercados internacionales mediante una personalización local.</w:t>
      </w:r>
    </w:p>
    <w:p w14:paraId="1F876C3C" w14:textId="77777777" w:rsidR="00000000" w:rsidRPr="00313C90" w:rsidRDefault="00000000" w:rsidP="00313C90">
      <w:pPr>
        <w:rPr>
          <w:b/>
          <w:bCs/>
          <w:lang w:val="es-CO"/>
        </w:rPr>
      </w:pPr>
      <w:r w:rsidRPr="00313C90">
        <w:rPr>
          <w:b/>
          <w:bCs/>
          <w:lang w:val="es-CO"/>
        </w:rPr>
        <w:t>Plano breve de cableado (texto — para pasar a esquema)</w:t>
      </w:r>
    </w:p>
    <w:p w14:paraId="2950057A" w14:textId="77777777" w:rsidR="00000000" w:rsidRPr="00313C90" w:rsidRDefault="00000000" w:rsidP="00022A27">
      <w:pPr>
        <w:numPr>
          <w:ilvl w:val="0"/>
          <w:numId w:val="35"/>
        </w:numPr>
        <w:rPr>
          <w:lang w:val="es-CO"/>
        </w:rPr>
      </w:pPr>
      <w:r w:rsidRPr="00313C90">
        <w:rPr>
          <w:b/>
          <w:bCs/>
          <w:lang w:val="es-CO"/>
        </w:rPr>
        <w:t>Alimentación general poste</w:t>
      </w:r>
      <w:r w:rsidRPr="00313C90">
        <w:rPr>
          <w:lang w:val="es-CO"/>
        </w:rPr>
        <w:t xml:space="preserve"> → MCB general → salida a transformador (no interferir).</w:t>
      </w:r>
    </w:p>
    <w:p w14:paraId="7DEEDE53" w14:textId="77777777" w:rsidR="00000000" w:rsidRPr="00313C90" w:rsidRDefault="00000000" w:rsidP="00022A27">
      <w:pPr>
        <w:numPr>
          <w:ilvl w:val="0"/>
          <w:numId w:val="35"/>
        </w:numPr>
        <w:rPr>
          <w:lang w:val="es-CO"/>
        </w:rPr>
      </w:pPr>
      <w:r w:rsidRPr="00313C90">
        <w:rPr>
          <w:b/>
          <w:bCs/>
          <w:lang w:val="es-CO"/>
        </w:rPr>
        <w:t xml:space="preserve">Derivación a compartimento </w:t>
      </w:r>
      <w:proofErr w:type="spellStart"/>
      <w:r w:rsidRPr="00313C90">
        <w:rPr>
          <w:b/>
          <w:bCs/>
          <w:lang w:val="es-CO"/>
        </w:rPr>
        <w:t>IoT</w:t>
      </w:r>
      <w:proofErr w:type="spellEnd"/>
      <w:r w:rsidRPr="00313C90">
        <w:rPr>
          <w:lang w:val="es-CO"/>
        </w:rPr>
        <w:t xml:space="preserve"> → SPD → MCB 2A → fuente AC→DC → salida 24V a controlador </w:t>
      </w:r>
      <w:proofErr w:type="spellStart"/>
      <w:r w:rsidRPr="00313C90">
        <w:rPr>
          <w:lang w:val="es-CO"/>
        </w:rPr>
        <w:t>IoT</w:t>
      </w:r>
      <w:proofErr w:type="spellEnd"/>
      <w:r w:rsidRPr="00313C90">
        <w:rPr>
          <w:lang w:val="es-CO"/>
        </w:rPr>
        <w:t>.</w:t>
      </w:r>
    </w:p>
    <w:p w14:paraId="4FD42185" w14:textId="77777777" w:rsidR="00000000" w:rsidRPr="00313C90" w:rsidRDefault="00000000" w:rsidP="00022A27">
      <w:pPr>
        <w:numPr>
          <w:ilvl w:val="0"/>
          <w:numId w:val="35"/>
        </w:numPr>
        <w:rPr>
          <w:lang w:val="es-CO"/>
        </w:rPr>
      </w:pPr>
      <w:r w:rsidRPr="00313C90">
        <w:rPr>
          <w:b/>
          <w:bCs/>
          <w:lang w:val="es-CO"/>
        </w:rPr>
        <w:t>UPS</w:t>
      </w:r>
      <w:r w:rsidRPr="00313C90">
        <w:rPr>
          <w:lang w:val="es-CO"/>
        </w:rPr>
        <w:t xml:space="preserve"> conectada a salida DC, con monitor de voltaje.</w:t>
      </w:r>
    </w:p>
    <w:p w14:paraId="1816BF77" w14:textId="77777777" w:rsidR="00000000" w:rsidRPr="00313C90" w:rsidRDefault="00000000" w:rsidP="00022A27">
      <w:pPr>
        <w:numPr>
          <w:ilvl w:val="0"/>
          <w:numId w:val="35"/>
        </w:numPr>
        <w:rPr>
          <w:lang w:val="es-CO"/>
        </w:rPr>
      </w:pPr>
      <w:r w:rsidRPr="00313C90">
        <w:rPr>
          <w:b/>
          <w:bCs/>
          <w:lang w:val="es-CO"/>
        </w:rPr>
        <w:t>CT</w:t>
      </w:r>
      <w:r w:rsidRPr="00313C90">
        <w:rPr>
          <w:lang w:val="es-CO"/>
        </w:rPr>
        <w:t xml:space="preserve"> en la fase de salida del transformador o línea del cargador EV → entrada analógica al controlador.</w:t>
      </w:r>
    </w:p>
    <w:p w14:paraId="3BBBEB08" w14:textId="77777777" w:rsidR="00000000" w:rsidRPr="00313C90" w:rsidRDefault="00000000" w:rsidP="00022A27">
      <w:pPr>
        <w:numPr>
          <w:ilvl w:val="0"/>
          <w:numId w:val="35"/>
        </w:numPr>
        <w:rPr>
          <w:lang w:val="es-CO"/>
        </w:rPr>
      </w:pPr>
      <w:r w:rsidRPr="00313C90">
        <w:rPr>
          <w:b/>
          <w:bCs/>
          <w:lang w:val="es-CO"/>
        </w:rPr>
        <w:t>Sensores PT100</w:t>
      </w:r>
      <w:r w:rsidRPr="00313C90">
        <w:rPr>
          <w:lang w:val="es-CO"/>
        </w:rPr>
        <w:t xml:space="preserve"> → entrada RTD con pequeña placa acondicionadora (señal 4–20 mA o 0–10 V).</w:t>
      </w:r>
    </w:p>
    <w:p w14:paraId="33347197" w14:textId="77777777" w:rsidR="00000000" w:rsidRDefault="00000000" w:rsidP="00022A27">
      <w:pPr>
        <w:numPr>
          <w:ilvl w:val="0"/>
          <w:numId w:val="35"/>
        </w:numPr>
        <w:rPr>
          <w:lang w:val="es-CO"/>
        </w:rPr>
      </w:pPr>
      <w:r w:rsidRPr="00313C90">
        <w:rPr>
          <w:b/>
          <w:bCs/>
          <w:lang w:val="es-CO"/>
        </w:rPr>
        <w:t>Módem</w:t>
      </w:r>
      <w:r w:rsidRPr="00313C90">
        <w:rPr>
          <w:lang w:val="es-CO"/>
        </w:rPr>
        <w:t xml:space="preserve"> conectado al controlador por Ethernet o serial; antena en tapa superior del poste o en un pequeño mástil para mejor recepción.</w:t>
      </w:r>
    </w:p>
    <w:p w14:paraId="7DF685F8" w14:textId="77777777" w:rsidR="00000000" w:rsidRDefault="00000000" w:rsidP="00B675E2">
      <w:pPr>
        <w:rPr>
          <w:lang w:val="es-CO"/>
        </w:rPr>
      </w:pPr>
    </w:p>
    <w:p w14:paraId="757E6C4F" w14:textId="77777777" w:rsidR="00000000" w:rsidRDefault="00000000" w:rsidP="00B675E2">
      <w:pPr>
        <w:rPr>
          <w:lang w:val="es-CO"/>
        </w:rPr>
      </w:pPr>
    </w:p>
    <w:p w14:paraId="0E0DFE3A" w14:textId="502EC7A3" w:rsidR="00000000" w:rsidRDefault="00653C0A" w:rsidP="00B675E2">
      <w:pPr>
        <w:rPr>
          <w:lang w:val="es-CO"/>
        </w:rPr>
      </w:pPr>
      <w:r w:rsidRPr="00B675E2">
        <w:rPr>
          <w:noProof/>
          <w:lang w:val="es-CO"/>
        </w:rPr>
        <w:lastRenderedPageBreak/>
        <w:drawing>
          <wp:inline distT="0" distB="0" distL="0" distR="0" wp14:anchorId="2DAD895D" wp14:editId="10755427">
            <wp:extent cx="5486400" cy="4329497"/>
            <wp:effectExtent l="0" t="0" r="0" b="0"/>
            <wp:docPr id="81753383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33836" name="Imagen 1" descr="Diagrama&#10;&#10;El contenido generado por IA puede ser incorrecto."/>
                    <pic:cNvPicPr/>
                  </pic:nvPicPr>
                  <pic:blipFill>
                    <a:blip r:embed="rId16"/>
                    <a:stretch>
                      <a:fillRect/>
                    </a:stretch>
                  </pic:blipFill>
                  <pic:spPr>
                    <a:xfrm>
                      <a:off x="0" y="0"/>
                      <a:ext cx="5486400" cy="4329497"/>
                    </a:xfrm>
                    <a:prstGeom prst="rect">
                      <a:avLst/>
                    </a:prstGeom>
                  </pic:spPr>
                </pic:pic>
              </a:graphicData>
            </a:graphic>
          </wp:inline>
        </w:drawing>
      </w:r>
    </w:p>
    <w:p w14:paraId="49DE9D5C" w14:textId="77777777" w:rsidR="00000000" w:rsidRDefault="00000000" w:rsidP="00B675E2">
      <w:pPr>
        <w:rPr>
          <w:lang w:val="es-CO"/>
        </w:rPr>
      </w:pPr>
    </w:p>
    <w:p w14:paraId="7C47A54A" w14:textId="77777777" w:rsidR="00000000" w:rsidRDefault="00000000" w:rsidP="000F0A70">
      <w:proofErr w:type="spellStart"/>
      <w:r>
        <w:t>Paneles</w:t>
      </w:r>
      <w:proofErr w:type="spellEnd"/>
      <w:r>
        <w:t xml:space="preserve"> Solares</w:t>
      </w:r>
    </w:p>
    <w:p w14:paraId="0FC456E4" w14:textId="77777777" w:rsidR="00D94DF8" w:rsidRDefault="00D94DF8" w:rsidP="000F0A70"/>
    <w:p w14:paraId="2AA602AF" w14:textId="28FE2510" w:rsidR="00D94DF8" w:rsidRDefault="00D94DF8" w:rsidP="00D94DF8">
      <w:pPr>
        <w:jc w:val="center"/>
      </w:pPr>
      <w:r w:rsidRPr="00D94DF8">
        <w:drawing>
          <wp:inline distT="0" distB="0" distL="0" distR="0" wp14:anchorId="38E0AE68" wp14:editId="02AEAE5D">
            <wp:extent cx="2528442" cy="2066650"/>
            <wp:effectExtent l="0" t="0" r="5715" b="0"/>
            <wp:docPr id="887447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47018" name=""/>
                    <pic:cNvPicPr/>
                  </pic:nvPicPr>
                  <pic:blipFill>
                    <a:blip r:embed="rId17"/>
                    <a:stretch>
                      <a:fillRect/>
                    </a:stretch>
                  </pic:blipFill>
                  <pic:spPr>
                    <a:xfrm>
                      <a:off x="0" y="0"/>
                      <a:ext cx="2541712" cy="2077496"/>
                    </a:xfrm>
                    <a:prstGeom prst="rect">
                      <a:avLst/>
                    </a:prstGeom>
                  </pic:spPr>
                </pic:pic>
              </a:graphicData>
            </a:graphic>
          </wp:inline>
        </w:drawing>
      </w:r>
    </w:p>
    <w:p w14:paraId="639D040A" w14:textId="74D28AA8" w:rsidR="00000000" w:rsidRDefault="00C07499" w:rsidP="00C07499">
      <w:pPr>
        <w:ind w:left="360" w:hanging="360"/>
        <w:jc w:val="center"/>
      </w:pPr>
      <w:r w:rsidRPr="00C07499">
        <w:lastRenderedPageBreak/>
        <w:drawing>
          <wp:inline distT="0" distB="0" distL="0" distR="0" wp14:anchorId="4C1E43D8" wp14:editId="2698A9E5">
            <wp:extent cx="2239045" cy="2716772"/>
            <wp:effectExtent l="0" t="0" r="8890" b="7620"/>
            <wp:docPr id="210871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1779" name=""/>
                    <pic:cNvPicPr/>
                  </pic:nvPicPr>
                  <pic:blipFill>
                    <a:blip r:embed="rId18"/>
                    <a:stretch>
                      <a:fillRect/>
                    </a:stretch>
                  </pic:blipFill>
                  <pic:spPr>
                    <a:xfrm>
                      <a:off x="0" y="0"/>
                      <a:ext cx="2244812" cy="2723770"/>
                    </a:xfrm>
                    <a:prstGeom prst="rect">
                      <a:avLst/>
                    </a:prstGeom>
                  </pic:spPr>
                </pic:pic>
              </a:graphicData>
            </a:graphic>
          </wp:inline>
        </w:drawing>
      </w:r>
    </w:p>
    <w:p w14:paraId="19B0CCBA" w14:textId="77777777" w:rsidR="00000000" w:rsidRDefault="00000000" w:rsidP="000F0A70">
      <w:pPr>
        <w:ind w:left="360" w:hanging="360"/>
      </w:pPr>
    </w:p>
    <w:p w14:paraId="3DAF53CB" w14:textId="77777777" w:rsidR="00000000" w:rsidRDefault="00000000" w:rsidP="00B675E2">
      <w:pPr>
        <w:rPr>
          <w:lang w:val="es-CO"/>
        </w:rPr>
      </w:pPr>
    </w:p>
    <w:p w14:paraId="0A2E6CF7" w14:textId="3030D0B0" w:rsidR="00000000" w:rsidRPr="00022A27" w:rsidRDefault="00000000" w:rsidP="00022A27">
      <w:pPr>
        <w:rPr>
          <w:b/>
          <w:bCs/>
          <w:lang w:val="es-CO"/>
        </w:rPr>
      </w:pPr>
      <w:r w:rsidRPr="00022A27">
        <w:rPr>
          <w:b/>
          <w:bCs/>
          <w:lang w:val="es-CO"/>
        </w:rPr>
        <w:t>1) Decisión de ubicación</w:t>
      </w:r>
    </w:p>
    <w:p w14:paraId="3216E785" w14:textId="77777777" w:rsidR="00000000" w:rsidRPr="00022A27" w:rsidRDefault="00000000" w:rsidP="00022A27">
      <w:pPr>
        <w:numPr>
          <w:ilvl w:val="0"/>
          <w:numId w:val="36"/>
        </w:numPr>
        <w:rPr>
          <w:lang w:val="es-CO"/>
        </w:rPr>
      </w:pPr>
      <w:r w:rsidRPr="00022A27">
        <w:rPr>
          <w:b/>
          <w:bCs/>
          <w:lang w:val="es-CO"/>
        </w:rPr>
        <w:t xml:space="preserve">Módulo </w:t>
      </w:r>
      <w:proofErr w:type="spellStart"/>
      <w:r w:rsidRPr="00022A27">
        <w:rPr>
          <w:b/>
          <w:bCs/>
          <w:lang w:val="es-CO"/>
        </w:rPr>
        <w:t>IoT</w:t>
      </w:r>
      <w:proofErr w:type="spellEnd"/>
      <w:r w:rsidRPr="00022A27">
        <w:rPr>
          <w:b/>
          <w:bCs/>
          <w:lang w:val="es-CO"/>
        </w:rPr>
        <w:t>:</w:t>
      </w:r>
      <w:r w:rsidRPr="00022A27">
        <w:rPr>
          <w:lang w:val="es-CO"/>
        </w:rPr>
        <w:t xml:space="preserve"> </w:t>
      </w:r>
      <w:r w:rsidRPr="00022A27">
        <w:rPr>
          <w:b/>
          <w:bCs/>
          <w:lang w:val="es-CO"/>
        </w:rPr>
        <w:t>Compartimento 2 (debajo del transformador)</w:t>
      </w:r>
      <w:r w:rsidRPr="00022A27">
        <w:rPr>
          <w:lang w:val="es-CO"/>
        </w:rPr>
        <w:t xml:space="preserve"> — es el lugar que ya acordamos para facilitar mantenimiento sin cortar energía.</w:t>
      </w:r>
    </w:p>
    <w:p w14:paraId="33BC9E1A" w14:textId="77777777" w:rsidR="00000000" w:rsidRPr="00022A27" w:rsidRDefault="00000000" w:rsidP="00022A27">
      <w:pPr>
        <w:numPr>
          <w:ilvl w:val="1"/>
          <w:numId w:val="36"/>
        </w:numPr>
        <w:rPr>
          <w:lang w:val="es-CO"/>
        </w:rPr>
      </w:pPr>
      <w:r w:rsidRPr="00022A27">
        <w:rPr>
          <w:lang w:val="es-CO"/>
        </w:rPr>
        <w:t>Sigue siendo accesible sin manipular el transformador.</w:t>
      </w:r>
    </w:p>
    <w:p w14:paraId="660A1B8B" w14:textId="77777777" w:rsidR="00000000" w:rsidRPr="00022A27" w:rsidRDefault="00000000" w:rsidP="00022A27">
      <w:pPr>
        <w:numPr>
          <w:ilvl w:val="1"/>
          <w:numId w:val="36"/>
        </w:numPr>
        <w:rPr>
          <w:lang w:val="es-CO"/>
        </w:rPr>
      </w:pPr>
      <w:r w:rsidRPr="00022A27">
        <w:rPr>
          <w:lang w:val="es-CO"/>
        </w:rPr>
        <w:t xml:space="preserve">Desde ahí el </w:t>
      </w:r>
      <w:proofErr w:type="spellStart"/>
      <w:r w:rsidRPr="00022A27">
        <w:rPr>
          <w:lang w:val="es-CO"/>
        </w:rPr>
        <w:t>IoT</w:t>
      </w:r>
      <w:proofErr w:type="spellEnd"/>
      <w:r w:rsidRPr="00022A27">
        <w:rPr>
          <w:lang w:val="es-CO"/>
        </w:rPr>
        <w:t xml:space="preserve"> </w:t>
      </w:r>
      <w:r w:rsidRPr="00022A27">
        <w:rPr>
          <w:b/>
          <w:bCs/>
          <w:lang w:val="es-CO"/>
        </w:rPr>
        <w:t>supervisa y controla</w:t>
      </w:r>
      <w:r w:rsidRPr="00022A27">
        <w:rPr>
          <w:lang w:val="es-CO"/>
        </w:rPr>
        <w:t>: transformador, cargador EV, sensores internos y los paneles en compartimiento 4.</w:t>
      </w:r>
    </w:p>
    <w:p w14:paraId="2CCF8401" w14:textId="77777777" w:rsidR="00000000" w:rsidRPr="00022A27" w:rsidRDefault="00000000" w:rsidP="00022A27">
      <w:pPr>
        <w:rPr>
          <w:lang w:val="es-CO"/>
        </w:rPr>
      </w:pPr>
      <w:r>
        <w:rPr>
          <w:lang w:val="es-CO"/>
        </w:rPr>
        <w:pict w14:anchorId="1678BCB4">
          <v:rect id="_x0000_i1030" style="width:0;height:1.5pt" o:hralign="center" o:hrstd="t" o:hr="t" fillcolor="#a0a0a0" stroked="f"/>
        </w:pict>
      </w:r>
    </w:p>
    <w:p w14:paraId="3007F268" w14:textId="77777777" w:rsidR="00000000" w:rsidRPr="00022A27" w:rsidRDefault="00000000" w:rsidP="00022A27">
      <w:pPr>
        <w:rPr>
          <w:b/>
          <w:bCs/>
          <w:lang w:val="es-CO"/>
        </w:rPr>
      </w:pPr>
      <w:r w:rsidRPr="00022A27">
        <w:rPr>
          <w:b/>
          <w:bCs/>
          <w:lang w:val="es-CO"/>
        </w:rPr>
        <w:t>2) Arquitectura y flujo de señales / energía (resumen)</w:t>
      </w:r>
    </w:p>
    <w:p w14:paraId="3BEB43AB" w14:textId="77777777" w:rsidR="00000000" w:rsidRPr="00022A27" w:rsidRDefault="00000000" w:rsidP="00022A27">
      <w:pPr>
        <w:numPr>
          <w:ilvl w:val="0"/>
          <w:numId w:val="37"/>
        </w:numPr>
        <w:rPr>
          <w:lang w:val="es-CO"/>
        </w:rPr>
      </w:pPr>
      <w:r w:rsidRPr="00022A27">
        <w:rPr>
          <w:b/>
          <w:bCs/>
          <w:lang w:val="es-CO"/>
        </w:rPr>
        <w:t>Paneles (Comp. 4)</w:t>
      </w:r>
      <w:r w:rsidRPr="00022A27">
        <w:rPr>
          <w:lang w:val="es-CO"/>
        </w:rPr>
        <w:t xml:space="preserve"> → (DC o AC según topología) → </w:t>
      </w:r>
      <w:r w:rsidRPr="00022A27">
        <w:rPr>
          <w:b/>
          <w:bCs/>
          <w:lang w:val="es-CO"/>
        </w:rPr>
        <w:t xml:space="preserve">Inversor / </w:t>
      </w:r>
      <w:proofErr w:type="spellStart"/>
      <w:r w:rsidRPr="00022A27">
        <w:rPr>
          <w:b/>
          <w:bCs/>
          <w:lang w:val="es-CO"/>
        </w:rPr>
        <w:t>Microinversor</w:t>
      </w:r>
      <w:proofErr w:type="spellEnd"/>
      <w:r w:rsidRPr="00022A27">
        <w:rPr>
          <w:lang w:val="es-CO"/>
        </w:rPr>
        <w:t xml:space="preserve"> (ideal en Comp.4) → </w:t>
      </w:r>
      <w:r w:rsidRPr="00022A27">
        <w:rPr>
          <w:b/>
          <w:bCs/>
          <w:lang w:val="es-CO"/>
        </w:rPr>
        <w:t>Salida AC</w:t>
      </w:r>
      <w:r w:rsidRPr="00022A27">
        <w:rPr>
          <w:lang w:val="es-CO"/>
        </w:rPr>
        <w:t xml:space="preserve"> baja tensión que baja a Comp.2.</w:t>
      </w:r>
    </w:p>
    <w:p w14:paraId="4B8FC053" w14:textId="77777777" w:rsidR="00000000" w:rsidRPr="00022A27" w:rsidRDefault="00000000" w:rsidP="00022A27">
      <w:pPr>
        <w:numPr>
          <w:ilvl w:val="0"/>
          <w:numId w:val="37"/>
        </w:numPr>
        <w:rPr>
          <w:lang w:val="es-CO"/>
        </w:rPr>
      </w:pPr>
      <w:proofErr w:type="spellStart"/>
      <w:r w:rsidRPr="00022A27">
        <w:rPr>
          <w:b/>
          <w:bCs/>
          <w:lang w:val="es-CO"/>
        </w:rPr>
        <w:t>IoT</w:t>
      </w:r>
      <w:proofErr w:type="spellEnd"/>
      <w:r w:rsidRPr="00022A27">
        <w:rPr>
          <w:b/>
          <w:bCs/>
          <w:lang w:val="es-CO"/>
        </w:rPr>
        <w:t xml:space="preserve"> (Comp.2)</w:t>
      </w:r>
      <w:r w:rsidRPr="00022A27">
        <w:rPr>
          <w:lang w:val="es-CO"/>
        </w:rPr>
        <w:t xml:space="preserve"> ← comunica con inversor vía </w:t>
      </w:r>
      <w:r w:rsidRPr="00022A27">
        <w:rPr>
          <w:b/>
          <w:bCs/>
          <w:lang w:val="es-CO"/>
        </w:rPr>
        <w:t xml:space="preserve">Modbus RTU (RS485) / Modbus TCP / Ethernet / </w:t>
      </w:r>
      <w:proofErr w:type="spellStart"/>
      <w:r w:rsidRPr="00022A27">
        <w:rPr>
          <w:b/>
          <w:bCs/>
          <w:lang w:val="es-CO"/>
        </w:rPr>
        <w:t>Wi</w:t>
      </w:r>
      <w:proofErr w:type="spellEnd"/>
      <w:r w:rsidRPr="00022A27">
        <w:rPr>
          <w:b/>
          <w:bCs/>
          <w:lang w:val="es-CO"/>
        </w:rPr>
        <w:t>-Fi</w:t>
      </w:r>
      <w:r w:rsidRPr="00022A27">
        <w:rPr>
          <w:lang w:val="es-CO"/>
        </w:rPr>
        <w:t xml:space="preserve"> o vía la </w:t>
      </w:r>
      <w:r w:rsidRPr="00022A27">
        <w:rPr>
          <w:b/>
          <w:bCs/>
          <w:lang w:val="es-CO"/>
        </w:rPr>
        <w:t>pasarela del fabricante</w:t>
      </w:r>
      <w:r w:rsidRPr="00022A27">
        <w:rPr>
          <w:lang w:val="es-CO"/>
        </w:rPr>
        <w:t xml:space="preserve"> del </w:t>
      </w:r>
      <w:proofErr w:type="spellStart"/>
      <w:r w:rsidRPr="00022A27">
        <w:rPr>
          <w:lang w:val="es-CO"/>
        </w:rPr>
        <w:t>microinversor</w:t>
      </w:r>
      <w:proofErr w:type="spellEnd"/>
      <w:r w:rsidRPr="00022A27">
        <w:rPr>
          <w:lang w:val="es-CO"/>
        </w:rPr>
        <w:t>.</w:t>
      </w:r>
    </w:p>
    <w:p w14:paraId="64D21BBF" w14:textId="77777777" w:rsidR="00000000" w:rsidRPr="00022A27" w:rsidRDefault="00000000" w:rsidP="00022A27">
      <w:pPr>
        <w:numPr>
          <w:ilvl w:val="0"/>
          <w:numId w:val="37"/>
        </w:numPr>
        <w:rPr>
          <w:lang w:val="es-CO"/>
        </w:rPr>
      </w:pPr>
      <w:proofErr w:type="spellStart"/>
      <w:r w:rsidRPr="00022A27">
        <w:rPr>
          <w:b/>
          <w:bCs/>
          <w:lang w:val="es-CO"/>
        </w:rPr>
        <w:t>IoT</w:t>
      </w:r>
      <w:proofErr w:type="spellEnd"/>
      <w:r w:rsidRPr="00022A27">
        <w:rPr>
          <w:lang w:val="es-CO"/>
        </w:rPr>
        <w:t xml:space="preserve"> registra: potencia PV, voltaje, energía generada, estado inversor, alarmas.</w:t>
      </w:r>
    </w:p>
    <w:p w14:paraId="6B7F684B" w14:textId="77777777" w:rsidR="00000000" w:rsidRPr="00022A27" w:rsidRDefault="00000000" w:rsidP="00022A27">
      <w:pPr>
        <w:numPr>
          <w:ilvl w:val="0"/>
          <w:numId w:val="37"/>
        </w:numPr>
        <w:rPr>
          <w:lang w:val="es-CO"/>
        </w:rPr>
      </w:pPr>
      <w:proofErr w:type="spellStart"/>
      <w:r w:rsidRPr="00022A27">
        <w:rPr>
          <w:b/>
          <w:bCs/>
          <w:lang w:val="es-CO"/>
        </w:rPr>
        <w:t>IoT</w:t>
      </w:r>
      <w:proofErr w:type="spellEnd"/>
      <w:r w:rsidRPr="00022A27">
        <w:rPr>
          <w:lang w:val="es-CO"/>
        </w:rPr>
        <w:t xml:space="preserve"> controla: habilitación cargador EV (OCPP/Modbus), señales de desconexión remota y reporte de fallas.</w:t>
      </w:r>
    </w:p>
    <w:p w14:paraId="11D0F365" w14:textId="77777777" w:rsidR="00000000" w:rsidRPr="00022A27" w:rsidRDefault="00000000" w:rsidP="00022A27">
      <w:pPr>
        <w:rPr>
          <w:lang w:val="es-CO"/>
        </w:rPr>
      </w:pPr>
      <w:r>
        <w:rPr>
          <w:lang w:val="es-CO"/>
        </w:rPr>
        <w:pict w14:anchorId="30EC0A8D">
          <v:rect id="_x0000_i1031" style="width:0;height:1.5pt" o:hralign="center" o:hrstd="t" o:hr="t" fillcolor="#a0a0a0" stroked="f"/>
        </w:pict>
      </w:r>
    </w:p>
    <w:p w14:paraId="18161DC5" w14:textId="77777777" w:rsidR="00000000" w:rsidRPr="00022A27" w:rsidRDefault="00000000" w:rsidP="00022A27">
      <w:pPr>
        <w:rPr>
          <w:b/>
          <w:bCs/>
          <w:lang w:val="es-CO"/>
        </w:rPr>
      </w:pPr>
      <w:r w:rsidRPr="00022A27">
        <w:rPr>
          <w:b/>
          <w:bCs/>
          <w:lang w:val="es-CO"/>
        </w:rPr>
        <w:t xml:space="preserve">3) Dos variantes prácticas (cómo montar PV → </w:t>
      </w:r>
      <w:proofErr w:type="spellStart"/>
      <w:r w:rsidRPr="00022A27">
        <w:rPr>
          <w:b/>
          <w:bCs/>
          <w:lang w:val="es-CO"/>
        </w:rPr>
        <w:t>IoT</w:t>
      </w:r>
      <w:proofErr w:type="spellEnd"/>
      <w:r w:rsidRPr="00022A27">
        <w:rPr>
          <w:b/>
          <w:bCs/>
          <w:lang w:val="es-CO"/>
        </w:rPr>
        <w:t>)</w:t>
      </w:r>
    </w:p>
    <w:p w14:paraId="2380CB43" w14:textId="77777777" w:rsidR="00000000" w:rsidRPr="00022A27" w:rsidRDefault="00000000" w:rsidP="00022A27">
      <w:pPr>
        <w:rPr>
          <w:b/>
          <w:bCs/>
          <w:lang w:val="es-CO"/>
        </w:rPr>
      </w:pPr>
      <w:r w:rsidRPr="00022A27">
        <w:rPr>
          <w:b/>
          <w:bCs/>
          <w:lang w:val="es-CO"/>
        </w:rPr>
        <w:lastRenderedPageBreak/>
        <w:t xml:space="preserve">A) </w:t>
      </w:r>
      <w:proofErr w:type="spellStart"/>
      <w:r w:rsidRPr="00022A27">
        <w:rPr>
          <w:b/>
          <w:bCs/>
          <w:lang w:val="es-CO"/>
        </w:rPr>
        <w:t>Microinversores</w:t>
      </w:r>
      <w:proofErr w:type="spellEnd"/>
      <w:r w:rsidRPr="00022A27">
        <w:rPr>
          <w:b/>
          <w:bCs/>
          <w:lang w:val="es-CO"/>
        </w:rPr>
        <w:t xml:space="preserve"> en Comp.4 (recomendado si la idea es panel por panel)</w:t>
      </w:r>
    </w:p>
    <w:p w14:paraId="1F0281C3" w14:textId="77777777" w:rsidR="00000000" w:rsidRPr="00022A27" w:rsidRDefault="00000000" w:rsidP="00022A27">
      <w:pPr>
        <w:numPr>
          <w:ilvl w:val="0"/>
          <w:numId w:val="38"/>
        </w:numPr>
        <w:rPr>
          <w:lang w:val="es-CO"/>
        </w:rPr>
      </w:pPr>
      <w:r w:rsidRPr="00022A27">
        <w:rPr>
          <w:lang w:val="es-CO"/>
        </w:rPr>
        <w:t xml:space="preserve">Cada panel con </w:t>
      </w:r>
      <w:proofErr w:type="spellStart"/>
      <w:r w:rsidRPr="00022A27">
        <w:rPr>
          <w:lang w:val="es-CO"/>
        </w:rPr>
        <w:t>microinversor</w:t>
      </w:r>
      <w:proofErr w:type="spellEnd"/>
      <w:r w:rsidRPr="00022A27">
        <w:rPr>
          <w:lang w:val="es-CO"/>
        </w:rPr>
        <w:t xml:space="preserve"> → produce AC monofásica.</w:t>
      </w:r>
    </w:p>
    <w:p w14:paraId="3E38E710" w14:textId="77777777" w:rsidR="00000000" w:rsidRPr="00022A27" w:rsidRDefault="00000000" w:rsidP="00022A27">
      <w:pPr>
        <w:numPr>
          <w:ilvl w:val="0"/>
          <w:numId w:val="38"/>
        </w:numPr>
        <w:rPr>
          <w:lang w:val="es-CO"/>
        </w:rPr>
      </w:pPr>
      <w:r w:rsidRPr="00022A27">
        <w:rPr>
          <w:lang w:val="es-CO"/>
        </w:rPr>
        <w:t xml:space="preserve">AC de los </w:t>
      </w:r>
      <w:proofErr w:type="spellStart"/>
      <w:r w:rsidRPr="00022A27">
        <w:rPr>
          <w:lang w:val="es-CO"/>
        </w:rPr>
        <w:t>microinversores</w:t>
      </w:r>
      <w:proofErr w:type="spellEnd"/>
      <w:r w:rsidRPr="00022A27">
        <w:rPr>
          <w:lang w:val="es-CO"/>
        </w:rPr>
        <w:t xml:space="preserve"> → línea AC que baja a </w:t>
      </w:r>
      <w:r w:rsidRPr="00022A27">
        <w:rPr>
          <w:b/>
          <w:bCs/>
          <w:lang w:val="es-CO"/>
        </w:rPr>
        <w:t>Comp.2</w:t>
      </w:r>
      <w:r w:rsidRPr="00022A27">
        <w:rPr>
          <w:lang w:val="es-CO"/>
        </w:rPr>
        <w:t xml:space="preserve"> (cableado apantallado/armado).</w:t>
      </w:r>
    </w:p>
    <w:p w14:paraId="280526C2" w14:textId="77777777" w:rsidR="00000000" w:rsidRPr="00022A27" w:rsidRDefault="00000000" w:rsidP="00022A27">
      <w:pPr>
        <w:numPr>
          <w:ilvl w:val="0"/>
          <w:numId w:val="38"/>
        </w:numPr>
        <w:rPr>
          <w:lang w:val="es-CO"/>
        </w:rPr>
      </w:pPr>
      <w:proofErr w:type="spellStart"/>
      <w:r w:rsidRPr="00022A27">
        <w:rPr>
          <w:b/>
          <w:bCs/>
          <w:lang w:val="es-CO"/>
        </w:rPr>
        <w:t>IoT</w:t>
      </w:r>
      <w:proofErr w:type="spellEnd"/>
      <w:r w:rsidRPr="00022A27">
        <w:rPr>
          <w:lang w:val="es-CO"/>
        </w:rPr>
        <w:t xml:space="preserve"> se conecta al </w:t>
      </w:r>
      <w:proofErr w:type="spellStart"/>
      <w:r w:rsidRPr="00022A27">
        <w:rPr>
          <w:lang w:val="es-CO"/>
        </w:rPr>
        <w:t>gateway</w:t>
      </w:r>
      <w:proofErr w:type="spellEnd"/>
      <w:r w:rsidRPr="00022A27">
        <w:rPr>
          <w:lang w:val="es-CO"/>
        </w:rPr>
        <w:t xml:space="preserve"> del fabricante (</w:t>
      </w:r>
      <w:proofErr w:type="spellStart"/>
      <w:r w:rsidRPr="00022A27">
        <w:rPr>
          <w:lang w:val="es-CO"/>
        </w:rPr>
        <w:t>Wi</w:t>
      </w:r>
      <w:proofErr w:type="spellEnd"/>
      <w:r w:rsidRPr="00022A27">
        <w:rPr>
          <w:lang w:val="es-CO"/>
        </w:rPr>
        <w:t xml:space="preserve">-Fi o Ethernet) o recoge datos vía Modbus/HTTP desde el </w:t>
      </w:r>
      <w:proofErr w:type="spellStart"/>
      <w:r w:rsidRPr="00022A27">
        <w:rPr>
          <w:lang w:val="es-CO"/>
        </w:rPr>
        <w:t>gateway</w:t>
      </w:r>
      <w:proofErr w:type="spellEnd"/>
      <w:r w:rsidRPr="00022A27">
        <w:rPr>
          <w:lang w:val="es-CO"/>
        </w:rPr>
        <w:t>.</w:t>
      </w:r>
    </w:p>
    <w:p w14:paraId="68ACA110" w14:textId="77777777" w:rsidR="00000000" w:rsidRPr="00022A27" w:rsidRDefault="00000000" w:rsidP="00022A27">
      <w:pPr>
        <w:numPr>
          <w:ilvl w:val="0"/>
          <w:numId w:val="38"/>
        </w:numPr>
        <w:rPr>
          <w:lang w:val="es-CO"/>
        </w:rPr>
      </w:pPr>
      <w:r w:rsidRPr="00022A27">
        <w:rPr>
          <w:b/>
          <w:bCs/>
          <w:lang w:val="es-CO"/>
        </w:rPr>
        <w:t>Ventaja:</w:t>
      </w:r>
      <w:r w:rsidRPr="00022A27">
        <w:rPr>
          <w:lang w:val="es-CO"/>
        </w:rPr>
        <w:t xml:space="preserve"> baja tensión DC dentro del poste, menos riesgo y menos requisitos de DC SPD extensos.</w:t>
      </w:r>
    </w:p>
    <w:p w14:paraId="41ABD2AE" w14:textId="77777777" w:rsidR="00000000" w:rsidRPr="001E402F" w:rsidRDefault="00000000" w:rsidP="00022A27">
      <w:pPr>
        <w:rPr>
          <w:b/>
          <w:bCs/>
        </w:rPr>
      </w:pPr>
      <w:r w:rsidRPr="001E402F">
        <w:rPr>
          <w:b/>
          <w:bCs/>
        </w:rPr>
        <w:t>B) String inverter / micro-string en Comp.4</w:t>
      </w:r>
    </w:p>
    <w:p w14:paraId="77BE3E51" w14:textId="77777777" w:rsidR="00000000" w:rsidRPr="00022A27" w:rsidRDefault="00000000" w:rsidP="00022A27">
      <w:pPr>
        <w:numPr>
          <w:ilvl w:val="0"/>
          <w:numId w:val="39"/>
        </w:numPr>
        <w:rPr>
          <w:lang w:val="es-CO"/>
        </w:rPr>
      </w:pPr>
      <w:proofErr w:type="spellStart"/>
      <w:r w:rsidRPr="00022A27">
        <w:rPr>
          <w:lang w:val="es-CO"/>
        </w:rPr>
        <w:t>Panels</w:t>
      </w:r>
      <w:proofErr w:type="spellEnd"/>
      <w:r w:rsidRPr="00022A27">
        <w:rPr>
          <w:lang w:val="es-CO"/>
        </w:rPr>
        <w:t xml:space="preserve"> → </w:t>
      </w:r>
      <w:proofErr w:type="spellStart"/>
      <w:r w:rsidRPr="00022A27">
        <w:rPr>
          <w:lang w:val="es-CO"/>
        </w:rPr>
        <w:t>string</w:t>
      </w:r>
      <w:proofErr w:type="spellEnd"/>
      <w:r w:rsidRPr="00022A27">
        <w:rPr>
          <w:lang w:val="es-CO"/>
        </w:rPr>
        <w:t xml:space="preserve"> DC → </w:t>
      </w:r>
      <w:r w:rsidRPr="00022A27">
        <w:rPr>
          <w:b/>
          <w:bCs/>
          <w:lang w:val="es-CO"/>
        </w:rPr>
        <w:t>Inversor (Comp.4)</w:t>
      </w:r>
      <w:r w:rsidRPr="00022A27">
        <w:rPr>
          <w:lang w:val="es-CO"/>
        </w:rPr>
        <w:t xml:space="preserve"> → AC que baja a Comp.2.</w:t>
      </w:r>
    </w:p>
    <w:p w14:paraId="586992D9" w14:textId="77777777" w:rsidR="00000000" w:rsidRPr="00022A27" w:rsidRDefault="00000000" w:rsidP="00022A27">
      <w:pPr>
        <w:numPr>
          <w:ilvl w:val="0"/>
          <w:numId w:val="39"/>
        </w:numPr>
        <w:rPr>
          <w:lang w:val="es-CO"/>
        </w:rPr>
      </w:pPr>
      <w:proofErr w:type="spellStart"/>
      <w:r w:rsidRPr="00022A27">
        <w:rPr>
          <w:lang w:val="es-CO"/>
        </w:rPr>
        <w:t>IoT</w:t>
      </w:r>
      <w:proofErr w:type="spellEnd"/>
      <w:r w:rsidRPr="00022A27">
        <w:rPr>
          <w:lang w:val="es-CO"/>
        </w:rPr>
        <w:t xml:space="preserve"> se conecta por RS485/Ethernet al inversor (Modbus) o usa la interfaz del inversor.</w:t>
      </w:r>
    </w:p>
    <w:p w14:paraId="65337E8C" w14:textId="77777777" w:rsidR="00000000" w:rsidRPr="00022A27" w:rsidRDefault="00000000" w:rsidP="00022A27">
      <w:pPr>
        <w:numPr>
          <w:ilvl w:val="0"/>
          <w:numId w:val="39"/>
        </w:numPr>
        <w:rPr>
          <w:lang w:val="es-CO"/>
        </w:rPr>
      </w:pPr>
      <w:r w:rsidRPr="00022A27">
        <w:rPr>
          <w:b/>
          <w:bCs/>
          <w:lang w:val="es-CO"/>
        </w:rPr>
        <w:t>Requiere:</w:t>
      </w:r>
      <w:r w:rsidRPr="00022A27">
        <w:rPr>
          <w:lang w:val="es-CO"/>
        </w:rPr>
        <w:t xml:space="preserve"> DC </w:t>
      </w:r>
      <w:proofErr w:type="spellStart"/>
      <w:r w:rsidRPr="00022A27">
        <w:rPr>
          <w:lang w:val="es-CO"/>
        </w:rPr>
        <w:t>isolator</w:t>
      </w:r>
      <w:proofErr w:type="spellEnd"/>
      <w:r w:rsidRPr="00022A27">
        <w:rPr>
          <w:lang w:val="es-CO"/>
        </w:rPr>
        <w:t xml:space="preserve"> y SPD DC en Comp.4; prensaestopas para cables DC/AC.</w:t>
      </w:r>
    </w:p>
    <w:p w14:paraId="038ABA66" w14:textId="77777777" w:rsidR="00000000" w:rsidRPr="00022A27" w:rsidRDefault="00000000" w:rsidP="00022A27">
      <w:pPr>
        <w:rPr>
          <w:lang w:val="es-CO"/>
        </w:rPr>
      </w:pPr>
      <w:r>
        <w:rPr>
          <w:lang w:val="es-CO"/>
        </w:rPr>
        <w:pict w14:anchorId="6A5D8FCC">
          <v:rect id="_x0000_i1032" style="width:0;height:1.5pt" o:hralign="center" o:hrstd="t" o:hr="t" fillcolor="#a0a0a0" stroked="f"/>
        </w:pict>
      </w:r>
    </w:p>
    <w:p w14:paraId="7C1D7FFE" w14:textId="77777777" w:rsidR="00000000" w:rsidRPr="00022A27" w:rsidRDefault="00000000" w:rsidP="00022A27">
      <w:pPr>
        <w:rPr>
          <w:b/>
          <w:bCs/>
          <w:lang w:val="es-CO"/>
        </w:rPr>
      </w:pPr>
      <w:r w:rsidRPr="00022A27">
        <w:rPr>
          <w:b/>
          <w:bCs/>
          <w:lang w:val="es-CO"/>
        </w:rPr>
        <w:t>4) Cableado y protecciones (lista concreta)</w:t>
      </w:r>
    </w:p>
    <w:p w14:paraId="12C4222C" w14:textId="77777777" w:rsidR="00000000" w:rsidRPr="00022A27" w:rsidRDefault="00000000" w:rsidP="00022A27">
      <w:pPr>
        <w:rPr>
          <w:b/>
          <w:bCs/>
          <w:lang w:val="es-CO"/>
        </w:rPr>
      </w:pPr>
      <w:r w:rsidRPr="00022A27">
        <w:rPr>
          <w:b/>
          <w:bCs/>
          <w:lang w:val="es-CO"/>
        </w:rPr>
        <w:t>Protecciones en el camino PV → sistema</w:t>
      </w:r>
    </w:p>
    <w:p w14:paraId="095F9EDF" w14:textId="77777777" w:rsidR="00000000" w:rsidRPr="00022A27" w:rsidRDefault="00000000" w:rsidP="00022A27">
      <w:pPr>
        <w:numPr>
          <w:ilvl w:val="0"/>
          <w:numId w:val="40"/>
        </w:numPr>
        <w:rPr>
          <w:lang w:val="es-CO"/>
        </w:rPr>
      </w:pPr>
      <w:r w:rsidRPr="00022A27">
        <w:rPr>
          <w:b/>
          <w:bCs/>
          <w:lang w:val="es-CO"/>
        </w:rPr>
        <w:t>En Comp.4 (salida PV DC):</w:t>
      </w:r>
    </w:p>
    <w:p w14:paraId="345E7CEC" w14:textId="77777777" w:rsidR="00000000" w:rsidRPr="00022A27" w:rsidRDefault="00000000" w:rsidP="00022A27">
      <w:pPr>
        <w:numPr>
          <w:ilvl w:val="1"/>
          <w:numId w:val="40"/>
        </w:numPr>
        <w:rPr>
          <w:lang w:val="es-CO"/>
        </w:rPr>
      </w:pPr>
      <w:r w:rsidRPr="00022A27">
        <w:rPr>
          <w:b/>
          <w:bCs/>
          <w:lang w:val="es-CO"/>
        </w:rPr>
        <w:t xml:space="preserve">Interruptor DC (DC </w:t>
      </w:r>
      <w:proofErr w:type="spellStart"/>
      <w:r w:rsidRPr="00022A27">
        <w:rPr>
          <w:b/>
          <w:bCs/>
          <w:lang w:val="es-CO"/>
        </w:rPr>
        <w:t>isolator</w:t>
      </w:r>
      <w:proofErr w:type="spellEnd"/>
      <w:r w:rsidRPr="00022A27">
        <w:rPr>
          <w:b/>
          <w:bCs/>
          <w:lang w:val="es-CO"/>
        </w:rPr>
        <w:t>)</w:t>
      </w:r>
      <w:r w:rsidRPr="00022A27">
        <w:rPr>
          <w:lang w:val="es-CO"/>
        </w:rPr>
        <w:t>.</w:t>
      </w:r>
    </w:p>
    <w:p w14:paraId="27EB2E25" w14:textId="77777777" w:rsidR="00000000" w:rsidRPr="00022A27" w:rsidRDefault="00000000" w:rsidP="00022A27">
      <w:pPr>
        <w:numPr>
          <w:ilvl w:val="1"/>
          <w:numId w:val="40"/>
        </w:numPr>
        <w:rPr>
          <w:lang w:val="es-CO"/>
        </w:rPr>
      </w:pPr>
      <w:r w:rsidRPr="00022A27">
        <w:rPr>
          <w:b/>
          <w:bCs/>
          <w:lang w:val="es-CO"/>
        </w:rPr>
        <w:t>SPD DC (tipo II para PV)</w:t>
      </w:r>
      <w:r w:rsidRPr="00022A27">
        <w:rPr>
          <w:lang w:val="es-CO"/>
        </w:rPr>
        <w:t xml:space="preserve"> en positivo y negativo.</w:t>
      </w:r>
    </w:p>
    <w:p w14:paraId="04561511" w14:textId="77777777" w:rsidR="00000000" w:rsidRPr="00022A27" w:rsidRDefault="00000000" w:rsidP="00022A27">
      <w:pPr>
        <w:numPr>
          <w:ilvl w:val="1"/>
          <w:numId w:val="40"/>
        </w:numPr>
        <w:rPr>
          <w:lang w:val="es-CO"/>
        </w:rPr>
      </w:pPr>
      <w:r w:rsidRPr="00022A27">
        <w:rPr>
          <w:b/>
          <w:bCs/>
          <w:lang w:val="es-CO"/>
        </w:rPr>
        <w:t>Fusible/</w:t>
      </w:r>
      <w:proofErr w:type="spellStart"/>
      <w:r w:rsidRPr="00022A27">
        <w:rPr>
          <w:b/>
          <w:bCs/>
          <w:lang w:val="es-CO"/>
        </w:rPr>
        <w:t>string</w:t>
      </w:r>
      <w:proofErr w:type="spellEnd"/>
      <w:r w:rsidRPr="00022A27">
        <w:rPr>
          <w:b/>
          <w:bCs/>
          <w:lang w:val="es-CO"/>
        </w:rPr>
        <w:t xml:space="preserve"> fuse</w:t>
      </w:r>
      <w:r w:rsidRPr="00022A27">
        <w:rPr>
          <w:lang w:val="es-CO"/>
        </w:rPr>
        <w:t xml:space="preserve"> si se trabaja con </w:t>
      </w:r>
      <w:proofErr w:type="spellStart"/>
      <w:r w:rsidRPr="00022A27">
        <w:rPr>
          <w:lang w:val="es-CO"/>
        </w:rPr>
        <w:t>strings</w:t>
      </w:r>
      <w:proofErr w:type="spellEnd"/>
      <w:r w:rsidRPr="00022A27">
        <w:rPr>
          <w:lang w:val="es-CO"/>
        </w:rPr>
        <w:t>.</w:t>
      </w:r>
    </w:p>
    <w:p w14:paraId="7572D58F" w14:textId="77777777" w:rsidR="00000000" w:rsidRPr="00022A27" w:rsidRDefault="00000000" w:rsidP="00022A27">
      <w:pPr>
        <w:numPr>
          <w:ilvl w:val="1"/>
          <w:numId w:val="40"/>
        </w:numPr>
        <w:rPr>
          <w:lang w:val="es-CO"/>
        </w:rPr>
      </w:pPr>
      <w:r w:rsidRPr="00022A27">
        <w:rPr>
          <w:b/>
          <w:bCs/>
          <w:lang w:val="es-CO"/>
        </w:rPr>
        <w:t>Puesta a tierra</w:t>
      </w:r>
      <w:r w:rsidRPr="00022A27">
        <w:rPr>
          <w:lang w:val="es-CO"/>
        </w:rPr>
        <w:t xml:space="preserve"> del </w:t>
      </w:r>
      <w:proofErr w:type="spellStart"/>
      <w:r w:rsidRPr="00022A27">
        <w:rPr>
          <w:lang w:val="es-CO"/>
        </w:rPr>
        <w:t>frame</w:t>
      </w:r>
      <w:proofErr w:type="spellEnd"/>
      <w:r w:rsidRPr="00022A27">
        <w:rPr>
          <w:lang w:val="es-CO"/>
        </w:rPr>
        <w:t xml:space="preserve"> PV (terral).</w:t>
      </w:r>
    </w:p>
    <w:p w14:paraId="5177CB7B" w14:textId="77777777" w:rsidR="00000000" w:rsidRPr="00022A27" w:rsidRDefault="00000000" w:rsidP="00022A27">
      <w:pPr>
        <w:numPr>
          <w:ilvl w:val="0"/>
          <w:numId w:val="40"/>
        </w:numPr>
        <w:rPr>
          <w:lang w:val="es-CO"/>
        </w:rPr>
      </w:pPr>
      <w:r w:rsidRPr="00022A27">
        <w:rPr>
          <w:b/>
          <w:bCs/>
          <w:lang w:val="es-CO"/>
        </w:rPr>
        <w:t>Entre Comp.4 y Comp.2 (si baja AC):</w:t>
      </w:r>
    </w:p>
    <w:p w14:paraId="7BC60353" w14:textId="77777777" w:rsidR="00000000" w:rsidRPr="00022A27" w:rsidRDefault="00000000" w:rsidP="00022A27">
      <w:pPr>
        <w:numPr>
          <w:ilvl w:val="1"/>
          <w:numId w:val="40"/>
        </w:numPr>
        <w:rPr>
          <w:lang w:val="es-CO"/>
        </w:rPr>
      </w:pPr>
      <w:r w:rsidRPr="00022A27">
        <w:rPr>
          <w:lang w:val="es-CO"/>
        </w:rPr>
        <w:t xml:space="preserve">Cable </w:t>
      </w:r>
      <w:proofErr w:type="spellStart"/>
      <w:r w:rsidRPr="00022A27">
        <w:rPr>
          <w:lang w:val="es-CO"/>
        </w:rPr>
        <w:t>multicore</w:t>
      </w:r>
      <w:proofErr w:type="spellEnd"/>
      <w:r w:rsidRPr="00022A27">
        <w:rPr>
          <w:lang w:val="es-CO"/>
        </w:rPr>
        <w:t xml:space="preserve"> apantallado o 2–3 conductores fase/neutro/tierra según configuración.</w:t>
      </w:r>
    </w:p>
    <w:p w14:paraId="767A7897" w14:textId="77777777" w:rsidR="00000000" w:rsidRPr="00022A27" w:rsidRDefault="00000000" w:rsidP="00022A27">
      <w:pPr>
        <w:numPr>
          <w:ilvl w:val="1"/>
          <w:numId w:val="40"/>
        </w:numPr>
        <w:rPr>
          <w:lang w:val="es-CO"/>
        </w:rPr>
      </w:pPr>
      <w:r w:rsidRPr="00022A27">
        <w:rPr>
          <w:b/>
          <w:bCs/>
          <w:lang w:val="es-CO"/>
        </w:rPr>
        <w:t>Prensaestopas IP68</w:t>
      </w:r>
      <w:r w:rsidRPr="00022A27">
        <w:rPr>
          <w:lang w:val="es-CO"/>
        </w:rPr>
        <w:t xml:space="preserve"> en ambas cajas.</w:t>
      </w:r>
    </w:p>
    <w:p w14:paraId="5371395B" w14:textId="77777777" w:rsidR="00000000" w:rsidRPr="00022A27" w:rsidRDefault="00000000" w:rsidP="00022A27">
      <w:pPr>
        <w:numPr>
          <w:ilvl w:val="0"/>
          <w:numId w:val="40"/>
        </w:numPr>
        <w:rPr>
          <w:lang w:val="es-CO"/>
        </w:rPr>
      </w:pPr>
      <w:r w:rsidRPr="00022A27">
        <w:rPr>
          <w:b/>
          <w:bCs/>
          <w:lang w:val="es-CO"/>
        </w:rPr>
        <w:t>En Comp.2 (entrada AC PV):</w:t>
      </w:r>
    </w:p>
    <w:p w14:paraId="39B245AE" w14:textId="77777777" w:rsidR="00000000" w:rsidRPr="00022A27" w:rsidRDefault="00000000" w:rsidP="00022A27">
      <w:pPr>
        <w:numPr>
          <w:ilvl w:val="1"/>
          <w:numId w:val="40"/>
        </w:numPr>
        <w:rPr>
          <w:lang w:val="es-CO"/>
        </w:rPr>
      </w:pPr>
      <w:r w:rsidRPr="00022A27">
        <w:rPr>
          <w:b/>
          <w:bCs/>
          <w:lang w:val="es-CO"/>
        </w:rPr>
        <w:t>Contactor</w:t>
      </w:r>
      <w:r w:rsidRPr="00022A27">
        <w:rPr>
          <w:lang w:val="es-CO"/>
        </w:rPr>
        <w:t xml:space="preserve"> y </w:t>
      </w:r>
      <w:r w:rsidRPr="00022A27">
        <w:rPr>
          <w:b/>
          <w:bCs/>
          <w:lang w:val="es-CO"/>
        </w:rPr>
        <w:t>MCB</w:t>
      </w:r>
      <w:r w:rsidRPr="00022A27">
        <w:rPr>
          <w:lang w:val="es-CO"/>
        </w:rPr>
        <w:t xml:space="preserve"> dedicado para la entrada AC del PV al sistema (y/o </w:t>
      </w:r>
      <w:proofErr w:type="spellStart"/>
      <w:r w:rsidRPr="00022A27">
        <w:rPr>
          <w:lang w:val="es-CO"/>
        </w:rPr>
        <w:t>interlock</w:t>
      </w:r>
      <w:proofErr w:type="spellEnd"/>
      <w:r w:rsidRPr="00022A27">
        <w:rPr>
          <w:lang w:val="es-CO"/>
        </w:rPr>
        <w:t xml:space="preserve"> con cargador EV).</w:t>
      </w:r>
    </w:p>
    <w:p w14:paraId="0727F417" w14:textId="77777777" w:rsidR="00000000" w:rsidRPr="00022A27" w:rsidRDefault="00000000" w:rsidP="00022A27">
      <w:pPr>
        <w:numPr>
          <w:ilvl w:val="1"/>
          <w:numId w:val="40"/>
        </w:numPr>
        <w:rPr>
          <w:lang w:val="es-CO"/>
        </w:rPr>
      </w:pPr>
      <w:r w:rsidRPr="00022A27">
        <w:rPr>
          <w:lang w:val="es-CO"/>
        </w:rPr>
        <w:lastRenderedPageBreak/>
        <w:t>SPD AC en entrada.</w:t>
      </w:r>
    </w:p>
    <w:p w14:paraId="22CBBB99" w14:textId="77777777" w:rsidR="00000000" w:rsidRPr="00022A27" w:rsidRDefault="00000000" w:rsidP="00022A27">
      <w:pPr>
        <w:numPr>
          <w:ilvl w:val="1"/>
          <w:numId w:val="40"/>
        </w:numPr>
        <w:rPr>
          <w:lang w:val="es-CO"/>
        </w:rPr>
      </w:pPr>
      <w:r w:rsidRPr="00022A27">
        <w:rPr>
          <w:lang w:val="es-CO"/>
        </w:rPr>
        <w:t>Medidor/CT para contabilizar energía PV (o registrar producción).</w:t>
      </w:r>
    </w:p>
    <w:p w14:paraId="7CE89A9F" w14:textId="77777777" w:rsidR="00000000" w:rsidRPr="00022A27" w:rsidRDefault="00000000" w:rsidP="00022A27">
      <w:pPr>
        <w:rPr>
          <w:b/>
          <w:bCs/>
          <w:lang w:val="es-CO"/>
        </w:rPr>
      </w:pPr>
      <w:r w:rsidRPr="00022A27">
        <w:rPr>
          <w:b/>
          <w:bCs/>
          <w:lang w:val="es-CO"/>
        </w:rPr>
        <w:t>Sensores y comunicaciones</w:t>
      </w:r>
    </w:p>
    <w:p w14:paraId="0280AEE4" w14:textId="77777777" w:rsidR="00000000" w:rsidRPr="00022A27" w:rsidRDefault="00000000" w:rsidP="00022A27">
      <w:pPr>
        <w:numPr>
          <w:ilvl w:val="0"/>
          <w:numId w:val="41"/>
        </w:numPr>
        <w:rPr>
          <w:lang w:val="es-CO"/>
        </w:rPr>
      </w:pPr>
      <w:r w:rsidRPr="00022A27">
        <w:rPr>
          <w:b/>
          <w:bCs/>
          <w:lang w:val="es-CO"/>
        </w:rPr>
        <w:t>RS485 (Modbus RTU):</w:t>
      </w:r>
      <w:r w:rsidRPr="00022A27">
        <w:rPr>
          <w:lang w:val="es-CO"/>
        </w:rPr>
        <w:t xml:space="preserve"> cable 2×0.8 mm² apantallado (CAN/RS485) para conexión al inversor o </w:t>
      </w:r>
      <w:proofErr w:type="spellStart"/>
      <w:r w:rsidRPr="00022A27">
        <w:rPr>
          <w:lang w:val="es-CO"/>
        </w:rPr>
        <w:t>gateway</w:t>
      </w:r>
      <w:proofErr w:type="spellEnd"/>
      <w:r w:rsidRPr="00022A27">
        <w:rPr>
          <w:lang w:val="es-CO"/>
        </w:rPr>
        <w:t>.</w:t>
      </w:r>
    </w:p>
    <w:p w14:paraId="1DC20E50" w14:textId="77777777" w:rsidR="00000000" w:rsidRPr="00022A27" w:rsidRDefault="00000000" w:rsidP="00022A27">
      <w:pPr>
        <w:numPr>
          <w:ilvl w:val="0"/>
          <w:numId w:val="41"/>
        </w:numPr>
        <w:rPr>
          <w:lang w:val="es-CO"/>
        </w:rPr>
      </w:pPr>
      <w:r w:rsidRPr="00022A27">
        <w:rPr>
          <w:b/>
          <w:bCs/>
          <w:lang w:val="es-CO"/>
        </w:rPr>
        <w:t>Ethernet apantallado (si se usa):</w:t>
      </w:r>
      <w:r w:rsidRPr="00022A27">
        <w:rPr>
          <w:lang w:val="es-CO"/>
        </w:rPr>
        <w:t xml:space="preserve"> Cat6 STP en conducto o cable protegido.</w:t>
      </w:r>
    </w:p>
    <w:p w14:paraId="38ABD05B" w14:textId="77777777" w:rsidR="00000000" w:rsidRPr="00022A27" w:rsidRDefault="00000000" w:rsidP="00022A27">
      <w:pPr>
        <w:numPr>
          <w:ilvl w:val="0"/>
          <w:numId w:val="41"/>
        </w:numPr>
        <w:rPr>
          <w:lang w:val="es-CO"/>
        </w:rPr>
      </w:pPr>
      <w:r w:rsidRPr="00022A27">
        <w:rPr>
          <w:b/>
          <w:bCs/>
          <w:lang w:val="es-CO"/>
        </w:rPr>
        <w:t>Antena LTE:</w:t>
      </w:r>
      <w:r w:rsidRPr="00022A27">
        <w:rPr>
          <w:lang w:val="es-CO"/>
        </w:rPr>
        <w:t xml:space="preserve"> coaxial hacia tapa superior o mástil pequeño (evitar campos de transformador).</w:t>
      </w:r>
    </w:p>
    <w:p w14:paraId="326513DE" w14:textId="77777777" w:rsidR="00000000" w:rsidRPr="00022A27" w:rsidRDefault="00000000" w:rsidP="00022A27">
      <w:pPr>
        <w:rPr>
          <w:lang w:val="es-CO"/>
        </w:rPr>
      </w:pPr>
      <w:r>
        <w:rPr>
          <w:lang w:val="es-CO"/>
        </w:rPr>
        <w:pict w14:anchorId="22627761">
          <v:rect id="_x0000_i1033" style="width:0;height:1.5pt" o:hralign="center" o:hrstd="t" o:hr="t" fillcolor="#a0a0a0" stroked="f"/>
        </w:pict>
      </w:r>
    </w:p>
    <w:p w14:paraId="6AB7F932" w14:textId="77777777" w:rsidR="00000000" w:rsidRPr="00022A27" w:rsidRDefault="00000000" w:rsidP="00022A27">
      <w:pPr>
        <w:rPr>
          <w:b/>
          <w:bCs/>
          <w:lang w:val="es-CO"/>
        </w:rPr>
      </w:pPr>
      <w:r w:rsidRPr="00022A27">
        <w:rPr>
          <w:b/>
          <w:bCs/>
          <w:lang w:val="es-CO"/>
        </w:rPr>
        <w:t>5) Entradas y prensaestopas recomendadas (mínimo)</w:t>
      </w:r>
    </w:p>
    <w:p w14:paraId="2EDFF34B" w14:textId="77777777" w:rsidR="00000000" w:rsidRPr="00022A27" w:rsidRDefault="00000000" w:rsidP="00022A27">
      <w:pPr>
        <w:numPr>
          <w:ilvl w:val="0"/>
          <w:numId w:val="42"/>
        </w:numPr>
        <w:rPr>
          <w:lang w:val="es-CO"/>
        </w:rPr>
      </w:pPr>
      <w:r w:rsidRPr="00022A27">
        <w:rPr>
          <w:b/>
          <w:bCs/>
          <w:lang w:val="es-CO"/>
        </w:rPr>
        <w:t>1 × prensaestopas IP68</w:t>
      </w:r>
      <w:r w:rsidRPr="00022A27">
        <w:rPr>
          <w:lang w:val="es-CO"/>
        </w:rPr>
        <w:t xml:space="preserve"> para alimentación AC PV (si baja AC).</w:t>
      </w:r>
    </w:p>
    <w:p w14:paraId="60854EF3" w14:textId="77777777" w:rsidR="00000000" w:rsidRPr="00022A27" w:rsidRDefault="00000000" w:rsidP="00022A27">
      <w:pPr>
        <w:numPr>
          <w:ilvl w:val="0"/>
          <w:numId w:val="42"/>
        </w:numPr>
        <w:rPr>
          <w:lang w:val="es-CO"/>
        </w:rPr>
      </w:pPr>
      <w:r w:rsidRPr="00022A27">
        <w:rPr>
          <w:b/>
          <w:bCs/>
          <w:lang w:val="es-CO"/>
        </w:rPr>
        <w:t>1 × prensaestopas IP68</w:t>
      </w:r>
      <w:r w:rsidRPr="00022A27">
        <w:rPr>
          <w:lang w:val="es-CO"/>
        </w:rPr>
        <w:t xml:space="preserve"> para cable de datos (Ethernet/RS485) desde Comp.4 a Comp.2.</w:t>
      </w:r>
    </w:p>
    <w:p w14:paraId="75329DC9" w14:textId="77777777" w:rsidR="00000000" w:rsidRPr="00022A27" w:rsidRDefault="00000000" w:rsidP="00022A27">
      <w:pPr>
        <w:numPr>
          <w:ilvl w:val="0"/>
          <w:numId w:val="42"/>
        </w:numPr>
        <w:rPr>
          <w:lang w:val="es-CO"/>
        </w:rPr>
      </w:pPr>
      <w:r w:rsidRPr="00022A27">
        <w:rPr>
          <w:b/>
          <w:bCs/>
          <w:lang w:val="es-CO"/>
        </w:rPr>
        <w:t>2 × prensaestopas IP68</w:t>
      </w:r>
      <w:r w:rsidRPr="00022A27">
        <w:rPr>
          <w:lang w:val="es-CO"/>
        </w:rPr>
        <w:t xml:space="preserve"> para sensores (PT100, humedad, CT) → total </w:t>
      </w:r>
      <w:r w:rsidRPr="00022A27">
        <w:rPr>
          <w:b/>
          <w:bCs/>
          <w:lang w:val="es-CO"/>
        </w:rPr>
        <w:t>4–6 prensaestopas</w:t>
      </w:r>
      <w:r w:rsidRPr="00022A27">
        <w:rPr>
          <w:lang w:val="es-CO"/>
        </w:rPr>
        <w:t xml:space="preserve"> según BOM final.</w:t>
      </w:r>
    </w:p>
    <w:p w14:paraId="31DC1C3C" w14:textId="77777777" w:rsidR="00000000" w:rsidRPr="00022A27" w:rsidRDefault="00000000" w:rsidP="00022A27">
      <w:pPr>
        <w:rPr>
          <w:lang w:val="es-CO"/>
        </w:rPr>
      </w:pPr>
      <w:r>
        <w:rPr>
          <w:lang w:val="es-CO"/>
        </w:rPr>
        <w:pict w14:anchorId="368A77CA">
          <v:rect id="_x0000_i1034" style="width:0;height:1.5pt" o:hralign="center" o:hrstd="t" o:hr="t" fillcolor="#a0a0a0" stroked="f"/>
        </w:pict>
      </w:r>
    </w:p>
    <w:p w14:paraId="6433F925" w14:textId="77777777" w:rsidR="00000000" w:rsidRPr="00022A27" w:rsidRDefault="00000000" w:rsidP="00022A27">
      <w:pPr>
        <w:rPr>
          <w:b/>
          <w:bCs/>
          <w:lang w:val="es-CO"/>
        </w:rPr>
      </w:pPr>
      <w:r w:rsidRPr="00022A27">
        <w:rPr>
          <w:b/>
          <w:bCs/>
          <w:lang w:val="es-CO"/>
        </w:rPr>
        <w:t xml:space="preserve">6) Señales y puntos de medida que </w:t>
      </w:r>
      <w:proofErr w:type="spellStart"/>
      <w:r w:rsidRPr="00022A27">
        <w:rPr>
          <w:b/>
          <w:bCs/>
          <w:lang w:val="es-CO"/>
        </w:rPr>
        <w:t>IoT</w:t>
      </w:r>
      <w:proofErr w:type="spellEnd"/>
      <w:r w:rsidRPr="00022A27">
        <w:rPr>
          <w:b/>
          <w:bCs/>
          <w:lang w:val="es-CO"/>
        </w:rPr>
        <w:t xml:space="preserve"> debe leer</w:t>
      </w:r>
    </w:p>
    <w:p w14:paraId="38E9E7FE" w14:textId="77777777" w:rsidR="00000000" w:rsidRPr="00022A27" w:rsidRDefault="00000000" w:rsidP="00022A27">
      <w:pPr>
        <w:numPr>
          <w:ilvl w:val="0"/>
          <w:numId w:val="43"/>
        </w:numPr>
        <w:rPr>
          <w:lang w:val="es-CO"/>
        </w:rPr>
      </w:pPr>
      <w:r w:rsidRPr="00022A27">
        <w:rPr>
          <w:b/>
          <w:bCs/>
          <w:lang w:val="es-CO"/>
        </w:rPr>
        <w:t>Inversor / Gateway PV:</w:t>
      </w:r>
      <w:r w:rsidRPr="00022A27">
        <w:rPr>
          <w:lang w:val="es-CO"/>
        </w:rPr>
        <w:t xml:space="preserve"> Potencia instantánea, energía acumulada, estado alarma (</w:t>
      </w:r>
      <w:proofErr w:type="spellStart"/>
      <w:r w:rsidRPr="00022A27">
        <w:rPr>
          <w:lang w:val="es-CO"/>
        </w:rPr>
        <w:t>via</w:t>
      </w:r>
      <w:proofErr w:type="spellEnd"/>
      <w:r w:rsidRPr="00022A27">
        <w:rPr>
          <w:lang w:val="es-CO"/>
        </w:rPr>
        <w:t xml:space="preserve"> Modbus/TCP or </w:t>
      </w:r>
      <w:proofErr w:type="spellStart"/>
      <w:r w:rsidRPr="00022A27">
        <w:rPr>
          <w:lang w:val="es-CO"/>
        </w:rPr>
        <w:t>gateway</w:t>
      </w:r>
      <w:proofErr w:type="spellEnd"/>
      <w:r w:rsidRPr="00022A27">
        <w:rPr>
          <w:lang w:val="es-CO"/>
        </w:rPr>
        <w:t xml:space="preserve"> API).</w:t>
      </w:r>
    </w:p>
    <w:p w14:paraId="0075D62A" w14:textId="77777777" w:rsidR="00000000" w:rsidRPr="00022A27" w:rsidRDefault="00000000" w:rsidP="00022A27">
      <w:pPr>
        <w:numPr>
          <w:ilvl w:val="0"/>
          <w:numId w:val="43"/>
        </w:numPr>
        <w:rPr>
          <w:lang w:val="es-CO"/>
        </w:rPr>
      </w:pPr>
      <w:r w:rsidRPr="00022A27">
        <w:rPr>
          <w:b/>
          <w:bCs/>
          <w:lang w:val="es-CO"/>
        </w:rPr>
        <w:t>CT en salida del sistema:</w:t>
      </w:r>
      <w:r w:rsidRPr="00022A27">
        <w:rPr>
          <w:lang w:val="es-CO"/>
        </w:rPr>
        <w:t xml:space="preserve"> potencia/consumo neto (control prioridad carga EV).</w:t>
      </w:r>
    </w:p>
    <w:p w14:paraId="43A5C966" w14:textId="77777777" w:rsidR="00000000" w:rsidRPr="00022A27" w:rsidRDefault="00000000" w:rsidP="00022A27">
      <w:pPr>
        <w:numPr>
          <w:ilvl w:val="0"/>
          <w:numId w:val="43"/>
        </w:numPr>
        <w:rPr>
          <w:lang w:val="es-CO"/>
        </w:rPr>
      </w:pPr>
      <w:r w:rsidRPr="00022A27">
        <w:rPr>
          <w:b/>
          <w:bCs/>
          <w:lang w:val="es-CO"/>
        </w:rPr>
        <w:t>Sensores localizados:</w:t>
      </w:r>
      <w:r w:rsidRPr="00022A27">
        <w:rPr>
          <w:lang w:val="es-CO"/>
        </w:rPr>
        <w:t xml:space="preserve"> PT100 (devanados), PT100 (aire </w:t>
      </w:r>
      <w:proofErr w:type="spellStart"/>
      <w:r w:rsidRPr="00022A27">
        <w:rPr>
          <w:lang w:val="es-CO"/>
        </w:rPr>
        <w:t>IoT</w:t>
      </w:r>
      <w:proofErr w:type="spellEnd"/>
      <w:r w:rsidRPr="00022A27">
        <w:rPr>
          <w:lang w:val="es-CO"/>
        </w:rPr>
        <w:t>), humedad, sensor puerta (</w:t>
      </w:r>
      <w:proofErr w:type="spellStart"/>
      <w:r w:rsidRPr="00022A27">
        <w:rPr>
          <w:lang w:val="es-CO"/>
        </w:rPr>
        <w:t>magnet</w:t>
      </w:r>
      <w:proofErr w:type="spellEnd"/>
      <w:r w:rsidRPr="00022A27">
        <w:rPr>
          <w:lang w:val="es-CO"/>
        </w:rPr>
        <w:t>), acelerómetro opcional.</w:t>
      </w:r>
    </w:p>
    <w:p w14:paraId="4A2C141D" w14:textId="77777777" w:rsidR="00000000" w:rsidRPr="00022A27" w:rsidRDefault="00000000" w:rsidP="00022A27">
      <w:pPr>
        <w:numPr>
          <w:ilvl w:val="0"/>
          <w:numId w:val="43"/>
        </w:numPr>
        <w:rPr>
          <w:lang w:val="es-CO"/>
        </w:rPr>
      </w:pPr>
      <w:r w:rsidRPr="00022A27">
        <w:rPr>
          <w:b/>
          <w:bCs/>
          <w:lang w:val="es-CO"/>
        </w:rPr>
        <w:t>Estado cargador EV:</w:t>
      </w:r>
      <w:r w:rsidRPr="00022A27">
        <w:rPr>
          <w:lang w:val="es-CO"/>
        </w:rPr>
        <w:t xml:space="preserve"> entrega (A), conexión (on/off) — por Modbus OCPP o señal relé.</w:t>
      </w:r>
    </w:p>
    <w:p w14:paraId="180C7B79" w14:textId="77777777" w:rsidR="00000000" w:rsidRPr="00022A27" w:rsidRDefault="00000000" w:rsidP="00022A27">
      <w:pPr>
        <w:rPr>
          <w:lang w:val="es-CO"/>
        </w:rPr>
      </w:pPr>
      <w:r>
        <w:rPr>
          <w:lang w:val="es-CO"/>
        </w:rPr>
        <w:pict w14:anchorId="79225905">
          <v:rect id="_x0000_i1035" style="width:0;height:1.5pt" o:hralign="center" o:hrstd="t" o:hr="t" fillcolor="#a0a0a0" stroked="f"/>
        </w:pict>
      </w:r>
    </w:p>
    <w:p w14:paraId="31E989C1" w14:textId="77777777" w:rsidR="00000000" w:rsidRPr="00022A27" w:rsidRDefault="00000000" w:rsidP="00022A27">
      <w:pPr>
        <w:rPr>
          <w:b/>
          <w:bCs/>
          <w:lang w:val="es-CO"/>
        </w:rPr>
      </w:pPr>
      <w:r w:rsidRPr="00022A27">
        <w:rPr>
          <w:b/>
          <w:bCs/>
          <w:lang w:val="es-CO"/>
        </w:rPr>
        <w:t>7) Lista mínima de componentes (BOM recomendada, resumen)</w:t>
      </w:r>
    </w:p>
    <w:p w14:paraId="67567ED0" w14:textId="77777777" w:rsidR="00000000" w:rsidRPr="00022A27" w:rsidRDefault="00000000" w:rsidP="00022A27">
      <w:pPr>
        <w:numPr>
          <w:ilvl w:val="0"/>
          <w:numId w:val="44"/>
        </w:numPr>
        <w:rPr>
          <w:lang w:val="es-CO"/>
        </w:rPr>
      </w:pPr>
      <w:proofErr w:type="spellStart"/>
      <w:r w:rsidRPr="00022A27">
        <w:rPr>
          <w:lang w:val="es-CO"/>
        </w:rPr>
        <w:t>IoT</w:t>
      </w:r>
      <w:proofErr w:type="spellEnd"/>
      <w:r w:rsidRPr="00022A27">
        <w:rPr>
          <w:lang w:val="es-CO"/>
        </w:rPr>
        <w:t xml:space="preserve"> </w:t>
      </w:r>
      <w:proofErr w:type="spellStart"/>
      <w:r w:rsidRPr="00022A27">
        <w:rPr>
          <w:lang w:val="es-CO"/>
        </w:rPr>
        <w:t>controller</w:t>
      </w:r>
      <w:proofErr w:type="spellEnd"/>
      <w:r w:rsidRPr="00022A27">
        <w:rPr>
          <w:lang w:val="es-CO"/>
        </w:rPr>
        <w:t xml:space="preserve"> industrial (ej. industrial SBC/PLC con RS485, Ethernet, 4–8 GPIO).</w:t>
      </w:r>
    </w:p>
    <w:p w14:paraId="7C4BD943" w14:textId="77777777" w:rsidR="00000000" w:rsidRPr="00022A27" w:rsidRDefault="00000000" w:rsidP="00022A27">
      <w:pPr>
        <w:numPr>
          <w:ilvl w:val="0"/>
          <w:numId w:val="44"/>
        </w:numPr>
        <w:rPr>
          <w:lang w:val="es-CO"/>
        </w:rPr>
      </w:pPr>
      <w:proofErr w:type="spellStart"/>
      <w:r w:rsidRPr="00022A27">
        <w:rPr>
          <w:lang w:val="es-CO"/>
        </w:rPr>
        <w:t>Router</w:t>
      </w:r>
      <w:proofErr w:type="spellEnd"/>
      <w:r w:rsidRPr="00022A27">
        <w:rPr>
          <w:lang w:val="es-CO"/>
        </w:rPr>
        <w:t xml:space="preserve"> LTE (</w:t>
      </w:r>
      <w:proofErr w:type="spellStart"/>
      <w:r w:rsidRPr="00022A27">
        <w:rPr>
          <w:lang w:val="es-CO"/>
        </w:rPr>
        <w:t>cat</w:t>
      </w:r>
      <w:proofErr w:type="spellEnd"/>
      <w:r w:rsidRPr="00022A27">
        <w:rPr>
          <w:lang w:val="es-CO"/>
        </w:rPr>
        <w:t xml:space="preserve"> 4/1) con SIM y antena (mástil corto).</w:t>
      </w:r>
    </w:p>
    <w:p w14:paraId="04DAC82B" w14:textId="77777777" w:rsidR="00000000" w:rsidRPr="00022A27" w:rsidRDefault="00000000" w:rsidP="00022A27">
      <w:pPr>
        <w:numPr>
          <w:ilvl w:val="0"/>
          <w:numId w:val="44"/>
        </w:numPr>
        <w:rPr>
          <w:lang w:val="es-CO"/>
        </w:rPr>
      </w:pPr>
      <w:r w:rsidRPr="00022A27">
        <w:rPr>
          <w:lang w:val="es-CO"/>
        </w:rPr>
        <w:t>UPS 12 V (7–12 Ah) + cargador de batería interno.</w:t>
      </w:r>
    </w:p>
    <w:p w14:paraId="583DD197" w14:textId="77777777" w:rsidR="00000000" w:rsidRPr="00022A27" w:rsidRDefault="00000000" w:rsidP="00022A27">
      <w:pPr>
        <w:numPr>
          <w:ilvl w:val="0"/>
          <w:numId w:val="44"/>
        </w:numPr>
        <w:rPr>
          <w:lang w:val="es-CO"/>
        </w:rPr>
      </w:pPr>
      <w:r w:rsidRPr="00022A27">
        <w:rPr>
          <w:lang w:val="es-CO"/>
        </w:rPr>
        <w:lastRenderedPageBreak/>
        <w:t>Fuente 24 V DIN-rail (100 W).</w:t>
      </w:r>
    </w:p>
    <w:p w14:paraId="569E81FE" w14:textId="77777777" w:rsidR="00000000" w:rsidRPr="00022A27" w:rsidRDefault="00000000" w:rsidP="00022A27">
      <w:pPr>
        <w:numPr>
          <w:ilvl w:val="0"/>
          <w:numId w:val="44"/>
        </w:numPr>
        <w:rPr>
          <w:lang w:val="es-CO"/>
        </w:rPr>
      </w:pPr>
      <w:r w:rsidRPr="00022A27">
        <w:rPr>
          <w:lang w:val="es-CO"/>
        </w:rPr>
        <w:t>1 × Contactor AC para entrada PV/inversor.</w:t>
      </w:r>
    </w:p>
    <w:p w14:paraId="19EDDBF2" w14:textId="77777777" w:rsidR="00000000" w:rsidRPr="00022A27" w:rsidRDefault="00000000" w:rsidP="00022A27">
      <w:pPr>
        <w:numPr>
          <w:ilvl w:val="0"/>
          <w:numId w:val="44"/>
        </w:numPr>
        <w:rPr>
          <w:lang w:val="es-CO"/>
        </w:rPr>
      </w:pPr>
      <w:r w:rsidRPr="00022A27">
        <w:rPr>
          <w:lang w:val="es-CO"/>
        </w:rPr>
        <w:t>SPD DC (para PV) y SPD AC (entrada).</w:t>
      </w:r>
    </w:p>
    <w:p w14:paraId="551B9141" w14:textId="77777777" w:rsidR="00000000" w:rsidRPr="00022A27" w:rsidRDefault="00000000" w:rsidP="00022A27">
      <w:pPr>
        <w:numPr>
          <w:ilvl w:val="0"/>
          <w:numId w:val="44"/>
        </w:numPr>
        <w:rPr>
          <w:lang w:val="es-CO"/>
        </w:rPr>
      </w:pPr>
      <w:r w:rsidRPr="00022A27">
        <w:rPr>
          <w:lang w:val="es-CO"/>
        </w:rPr>
        <w:t xml:space="preserve">Interruptor DC </w:t>
      </w:r>
      <w:proofErr w:type="spellStart"/>
      <w:r w:rsidRPr="00022A27">
        <w:rPr>
          <w:lang w:val="es-CO"/>
        </w:rPr>
        <w:t>isolator</w:t>
      </w:r>
      <w:proofErr w:type="spellEnd"/>
      <w:r w:rsidRPr="00022A27">
        <w:rPr>
          <w:lang w:val="es-CO"/>
        </w:rPr>
        <w:t xml:space="preserve"> y fusibles de </w:t>
      </w:r>
      <w:proofErr w:type="spellStart"/>
      <w:r w:rsidRPr="00022A27">
        <w:rPr>
          <w:lang w:val="es-CO"/>
        </w:rPr>
        <w:t>string</w:t>
      </w:r>
      <w:proofErr w:type="spellEnd"/>
      <w:r w:rsidRPr="00022A27">
        <w:rPr>
          <w:lang w:val="es-CO"/>
        </w:rPr>
        <w:t xml:space="preserve"> (si aplica).</w:t>
      </w:r>
    </w:p>
    <w:p w14:paraId="1DA04940" w14:textId="77777777" w:rsidR="00000000" w:rsidRPr="00022A27" w:rsidRDefault="00000000" w:rsidP="00022A27">
      <w:pPr>
        <w:numPr>
          <w:ilvl w:val="0"/>
          <w:numId w:val="44"/>
        </w:numPr>
        <w:rPr>
          <w:lang w:val="es-CO"/>
        </w:rPr>
      </w:pPr>
      <w:r w:rsidRPr="00022A27">
        <w:rPr>
          <w:lang w:val="es-CO"/>
        </w:rPr>
        <w:t xml:space="preserve">2 × </w:t>
      </w:r>
      <w:proofErr w:type="spellStart"/>
      <w:r w:rsidRPr="00022A27">
        <w:rPr>
          <w:lang w:val="es-CO"/>
        </w:rPr>
        <w:t>CTs</w:t>
      </w:r>
      <w:proofErr w:type="spellEnd"/>
      <w:r w:rsidRPr="00022A27">
        <w:rPr>
          <w:lang w:val="es-CO"/>
        </w:rPr>
        <w:t xml:space="preserve"> (uno para transformador/linea, otro para EV) — clip o shunt según precisión.</w:t>
      </w:r>
    </w:p>
    <w:p w14:paraId="2926DF8A" w14:textId="77777777" w:rsidR="00000000" w:rsidRPr="00022A27" w:rsidRDefault="00000000" w:rsidP="00022A27">
      <w:pPr>
        <w:numPr>
          <w:ilvl w:val="0"/>
          <w:numId w:val="44"/>
        </w:numPr>
        <w:rPr>
          <w:lang w:val="es-CO"/>
        </w:rPr>
      </w:pPr>
      <w:r w:rsidRPr="00022A27">
        <w:rPr>
          <w:lang w:val="es-CO"/>
        </w:rPr>
        <w:t xml:space="preserve">Prensaestopas </w:t>
      </w:r>
      <w:proofErr w:type="spellStart"/>
      <w:r w:rsidRPr="00022A27">
        <w:rPr>
          <w:lang w:val="es-CO"/>
        </w:rPr>
        <w:t>inox</w:t>
      </w:r>
      <w:proofErr w:type="spellEnd"/>
      <w:r w:rsidRPr="00022A27">
        <w:rPr>
          <w:lang w:val="es-CO"/>
        </w:rPr>
        <w:t>. IP68 (x6).</w:t>
      </w:r>
    </w:p>
    <w:p w14:paraId="535A68F4" w14:textId="77777777" w:rsidR="00000000" w:rsidRPr="00022A27" w:rsidRDefault="00000000" w:rsidP="00022A27">
      <w:pPr>
        <w:numPr>
          <w:ilvl w:val="0"/>
          <w:numId w:val="44"/>
        </w:numPr>
        <w:rPr>
          <w:lang w:val="es-CO"/>
        </w:rPr>
      </w:pPr>
      <w:r w:rsidRPr="00022A27">
        <w:rPr>
          <w:lang w:val="es-CO"/>
        </w:rPr>
        <w:t>Cable RS485 apantallado; cable Ethernet STP; cable de potencia según sección calculada.</w:t>
      </w:r>
    </w:p>
    <w:p w14:paraId="4E793ED8" w14:textId="77777777" w:rsidR="00000000" w:rsidRPr="00022A27" w:rsidRDefault="00000000" w:rsidP="00022A27">
      <w:pPr>
        <w:numPr>
          <w:ilvl w:val="0"/>
          <w:numId w:val="44"/>
        </w:numPr>
        <w:rPr>
          <w:lang w:val="es-CO"/>
        </w:rPr>
      </w:pPr>
      <w:r w:rsidRPr="00022A27">
        <w:rPr>
          <w:lang w:val="es-CO"/>
        </w:rPr>
        <w:t xml:space="preserve">Gateway </w:t>
      </w:r>
      <w:proofErr w:type="spellStart"/>
      <w:r w:rsidRPr="00022A27">
        <w:rPr>
          <w:lang w:val="es-CO"/>
        </w:rPr>
        <w:t>microinversor</w:t>
      </w:r>
      <w:proofErr w:type="spellEnd"/>
      <w:r w:rsidRPr="00022A27">
        <w:rPr>
          <w:lang w:val="es-CO"/>
        </w:rPr>
        <w:t xml:space="preserve"> (si </w:t>
      </w:r>
      <w:proofErr w:type="spellStart"/>
      <w:r w:rsidRPr="00022A27">
        <w:rPr>
          <w:lang w:val="es-CO"/>
        </w:rPr>
        <w:t>microinversores</w:t>
      </w:r>
      <w:proofErr w:type="spellEnd"/>
      <w:r w:rsidRPr="00022A27">
        <w:rPr>
          <w:lang w:val="es-CO"/>
        </w:rPr>
        <w:t xml:space="preserve">) o inversor </w:t>
      </w:r>
      <w:proofErr w:type="spellStart"/>
      <w:r w:rsidRPr="00022A27">
        <w:rPr>
          <w:lang w:val="es-CO"/>
        </w:rPr>
        <w:t>string</w:t>
      </w:r>
      <w:proofErr w:type="spellEnd"/>
      <w:r w:rsidRPr="00022A27">
        <w:rPr>
          <w:lang w:val="es-CO"/>
        </w:rPr>
        <w:t xml:space="preserve"> (según opción).</w:t>
      </w:r>
    </w:p>
    <w:p w14:paraId="1C6CB505" w14:textId="77777777" w:rsidR="00000000" w:rsidRPr="00022A27" w:rsidRDefault="00000000" w:rsidP="00022A27">
      <w:pPr>
        <w:rPr>
          <w:lang w:val="es-CO"/>
        </w:rPr>
      </w:pPr>
      <w:r>
        <w:rPr>
          <w:lang w:val="es-CO"/>
        </w:rPr>
        <w:pict w14:anchorId="35BE1073">
          <v:rect id="_x0000_i1036" style="width:0;height:1.5pt" o:hralign="center" o:hrstd="t" o:hr="t" fillcolor="#a0a0a0" stroked="f"/>
        </w:pict>
      </w:r>
    </w:p>
    <w:p w14:paraId="11693E69" w14:textId="77777777" w:rsidR="00000000" w:rsidRPr="00022A27" w:rsidRDefault="00000000" w:rsidP="00022A27">
      <w:pPr>
        <w:rPr>
          <w:b/>
          <w:bCs/>
          <w:lang w:val="es-CO"/>
        </w:rPr>
      </w:pPr>
      <w:r w:rsidRPr="00022A27">
        <w:rPr>
          <w:b/>
          <w:bCs/>
          <w:lang w:val="es-CO"/>
        </w:rPr>
        <w:t>8) Reglas prácticas para la integración (resumidas)</w:t>
      </w:r>
    </w:p>
    <w:p w14:paraId="0D8C0176" w14:textId="77777777" w:rsidR="00000000" w:rsidRPr="00022A27" w:rsidRDefault="00000000" w:rsidP="00022A27">
      <w:pPr>
        <w:numPr>
          <w:ilvl w:val="0"/>
          <w:numId w:val="45"/>
        </w:numPr>
        <w:rPr>
          <w:lang w:val="es-CO"/>
        </w:rPr>
      </w:pPr>
      <w:r w:rsidRPr="00022A27">
        <w:rPr>
          <w:b/>
          <w:bCs/>
          <w:lang w:val="es-CO"/>
        </w:rPr>
        <w:t xml:space="preserve">Preferir </w:t>
      </w:r>
      <w:proofErr w:type="spellStart"/>
      <w:r w:rsidRPr="00022A27">
        <w:rPr>
          <w:b/>
          <w:bCs/>
          <w:lang w:val="es-CO"/>
        </w:rPr>
        <w:t>microinversor</w:t>
      </w:r>
      <w:proofErr w:type="spellEnd"/>
      <w:r w:rsidRPr="00022A27">
        <w:rPr>
          <w:lang w:val="es-CO"/>
        </w:rPr>
        <w:t xml:space="preserve"> si quieres minimizar DC dentro del poste.</w:t>
      </w:r>
    </w:p>
    <w:p w14:paraId="4F20D200" w14:textId="77777777" w:rsidR="00000000" w:rsidRPr="00022A27" w:rsidRDefault="00000000" w:rsidP="00022A27">
      <w:pPr>
        <w:numPr>
          <w:ilvl w:val="0"/>
          <w:numId w:val="45"/>
        </w:numPr>
        <w:rPr>
          <w:lang w:val="es-CO"/>
        </w:rPr>
      </w:pPr>
      <w:proofErr w:type="spellStart"/>
      <w:r w:rsidRPr="00022A27">
        <w:rPr>
          <w:b/>
          <w:bCs/>
          <w:lang w:val="es-CO"/>
        </w:rPr>
        <w:t>IoT</w:t>
      </w:r>
      <w:proofErr w:type="spellEnd"/>
      <w:r w:rsidRPr="00022A27">
        <w:rPr>
          <w:b/>
          <w:bCs/>
          <w:lang w:val="es-CO"/>
        </w:rPr>
        <w:t xml:space="preserve"> en Comp.2</w:t>
      </w:r>
      <w:r w:rsidRPr="00022A27">
        <w:rPr>
          <w:lang w:val="es-CO"/>
        </w:rPr>
        <w:t xml:space="preserve"> controla y registra PV pero </w:t>
      </w:r>
      <w:r w:rsidRPr="00022A27">
        <w:rPr>
          <w:b/>
          <w:bCs/>
          <w:lang w:val="es-CO"/>
        </w:rPr>
        <w:t>no</w:t>
      </w:r>
      <w:r w:rsidRPr="00022A27">
        <w:rPr>
          <w:lang w:val="es-CO"/>
        </w:rPr>
        <w:t xml:space="preserve"> necesita estar físicamente en Comp.4.</w:t>
      </w:r>
    </w:p>
    <w:p w14:paraId="39252470" w14:textId="77777777" w:rsidR="00000000" w:rsidRPr="00022A27" w:rsidRDefault="00000000" w:rsidP="00022A27">
      <w:pPr>
        <w:numPr>
          <w:ilvl w:val="0"/>
          <w:numId w:val="45"/>
        </w:numPr>
        <w:rPr>
          <w:lang w:val="es-CO"/>
        </w:rPr>
      </w:pPr>
      <w:r w:rsidRPr="00022A27">
        <w:rPr>
          <w:b/>
          <w:bCs/>
          <w:lang w:val="es-CO"/>
        </w:rPr>
        <w:t>Separar física y ruta</w:t>
      </w:r>
      <w:r w:rsidRPr="00022A27">
        <w:rPr>
          <w:lang w:val="es-CO"/>
        </w:rPr>
        <w:t xml:space="preserve"> de cables de potencia de los cables de señal (≥50 mm).</w:t>
      </w:r>
    </w:p>
    <w:p w14:paraId="60F3BFBE" w14:textId="77777777" w:rsidR="00000000" w:rsidRPr="00022A27" w:rsidRDefault="00000000" w:rsidP="00022A27">
      <w:pPr>
        <w:numPr>
          <w:ilvl w:val="0"/>
          <w:numId w:val="45"/>
        </w:numPr>
        <w:rPr>
          <w:lang w:val="es-CO"/>
        </w:rPr>
      </w:pPr>
      <w:r w:rsidRPr="00022A27">
        <w:rPr>
          <w:b/>
          <w:bCs/>
          <w:lang w:val="es-CO"/>
        </w:rPr>
        <w:t>Aterrizaje compartido</w:t>
      </w:r>
      <w:r w:rsidRPr="00022A27">
        <w:rPr>
          <w:lang w:val="es-CO"/>
        </w:rPr>
        <w:t>: todo a la misma malla de tierra del poste (evitar lazos de tierra diferenciales).</w:t>
      </w:r>
    </w:p>
    <w:p w14:paraId="020FBAD0" w14:textId="77777777" w:rsidR="00000000" w:rsidRPr="00022A27" w:rsidRDefault="00000000" w:rsidP="00022A27">
      <w:pPr>
        <w:numPr>
          <w:ilvl w:val="0"/>
          <w:numId w:val="45"/>
        </w:numPr>
        <w:rPr>
          <w:lang w:val="es-CO"/>
        </w:rPr>
      </w:pPr>
      <w:proofErr w:type="spellStart"/>
      <w:r w:rsidRPr="00022A27">
        <w:rPr>
          <w:b/>
          <w:bCs/>
          <w:lang w:val="es-CO"/>
        </w:rPr>
        <w:t>SPDs</w:t>
      </w:r>
      <w:proofErr w:type="spellEnd"/>
      <w:r w:rsidRPr="00022A27">
        <w:rPr>
          <w:b/>
          <w:bCs/>
          <w:lang w:val="es-CO"/>
        </w:rPr>
        <w:t xml:space="preserve"> en ambos extremos</w:t>
      </w:r>
      <w:r w:rsidRPr="00022A27">
        <w:rPr>
          <w:lang w:val="es-CO"/>
        </w:rPr>
        <w:t>: DC en Comp.4 y AC en Comp.2.</w:t>
      </w:r>
    </w:p>
    <w:p w14:paraId="307E686C" w14:textId="77777777" w:rsidR="00000000" w:rsidRPr="00F75403" w:rsidRDefault="00000000" w:rsidP="00F75403">
      <w:pPr>
        <w:rPr>
          <w:lang w:val="es-CO"/>
        </w:rPr>
      </w:pPr>
      <w:r w:rsidRPr="00F75403">
        <w:rPr>
          <w:lang w:val="es-CO"/>
        </w:rPr>
        <w:t xml:space="preserve">on </w:t>
      </w:r>
      <w:r w:rsidRPr="00F75403">
        <w:rPr>
          <w:b/>
          <w:bCs/>
          <w:lang w:val="es-CO"/>
        </w:rPr>
        <w:t>10 paneles de 300 W</w:t>
      </w:r>
      <w:r w:rsidRPr="00F75403">
        <w:rPr>
          <w:lang w:val="es-CO"/>
        </w:rPr>
        <w:t xml:space="preserve"> mantenemos los </w:t>
      </w:r>
      <w:r w:rsidRPr="00F75403">
        <w:rPr>
          <w:b/>
          <w:bCs/>
          <w:lang w:val="es-CO"/>
        </w:rPr>
        <w:t xml:space="preserve">≈3,0 </w:t>
      </w:r>
      <w:proofErr w:type="spellStart"/>
      <w:r w:rsidRPr="00F75403">
        <w:rPr>
          <w:b/>
          <w:bCs/>
          <w:lang w:val="es-CO"/>
        </w:rPr>
        <w:t>kWp</w:t>
      </w:r>
      <w:proofErr w:type="spellEnd"/>
      <w:r w:rsidRPr="00F75403">
        <w:rPr>
          <w:lang w:val="es-CO"/>
        </w:rPr>
        <w:t xml:space="preserve"> totales pero con módulos mucho más manejables. Abajo te doy todo lo necesario: </w:t>
      </w:r>
      <w:r w:rsidRPr="00F75403">
        <w:rPr>
          <w:b/>
          <w:bCs/>
          <w:lang w:val="es-CO"/>
        </w:rPr>
        <w:t>características por panel</w:t>
      </w:r>
      <w:r w:rsidRPr="00F75403">
        <w:rPr>
          <w:lang w:val="es-CO"/>
        </w:rPr>
        <w:t xml:space="preserve">, </w:t>
      </w:r>
      <w:r w:rsidRPr="00F75403">
        <w:rPr>
          <w:b/>
          <w:bCs/>
          <w:lang w:val="es-CO"/>
        </w:rPr>
        <w:t>configuración de arreglo (disposición en “hojas”)</w:t>
      </w:r>
      <w:r w:rsidRPr="00F75403">
        <w:rPr>
          <w:lang w:val="es-CO"/>
        </w:rPr>
        <w:t xml:space="preserve">, </w:t>
      </w:r>
      <w:r w:rsidRPr="00F75403">
        <w:rPr>
          <w:b/>
          <w:bCs/>
          <w:lang w:val="es-CO"/>
        </w:rPr>
        <w:t>opciones de inversor/</w:t>
      </w:r>
      <w:proofErr w:type="spellStart"/>
      <w:r w:rsidRPr="00F75403">
        <w:rPr>
          <w:b/>
          <w:bCs/>
          <w:lang w:val="es-CO"/>
        </w:rPr>
        <w:t>microinversor</w:t>
      </w:r>
      <w:proofErr w:type="spellEnd"/>
      <w:r w:rsidRPr="00F75403">
        <w:rPr>
          <w:lang w:val="es-CO"/>
        </w:rPr>
        <w:t xml:space="preserve">, </w:t>
      </w:r>
      <w:r w:rsidRPr="00F75403">
        <w:rPr>
          <w:b/>
          <w:bCs/>
          <w:lang w:val="es-CO"/>
        </w:rPr>
        <w:t>protecciones y cableado</w:t>
      </w:r>
      <w:r w:rsidRPr="00F75403">
        <w:rPr>
          <w:lang w:val="es-CO"/>
        </w:rPr>
        <w:t xml:space="preserve">, </w:t>
      </w:r>
      <w:r w:rsidRPr="00F75403">
        <w:rPr>
          <w:b/>
          <w:bCs/>
          <w:lang w:val="es-CO"/>
        </w:rPr>
        <w:t>implicaciones estructurales</w:t>
      </w:r>
      <w:r w:rsidRPr="00F75403">
        <w:rPr>
          <w:lang w:val="es-CO"/>
        </w:rPr>
        <w:t xml:space="preserve"> y una </w:t>
      </w:r>
      <w:r w:rsidRPr="00F75403">
        <w:rPr>
          <w:b/>
          <w:bCs/>
          <w:lang w:val="es-CO"/>
        </w:rPr>
        <w:t>BOM resumida</w:t>
      </w:r>
      <w:r w:rsidRPr="00F75403">
        <w:rPr>
          <w:lang w:val="es-CO"/>
        </w:rPr>
        <w:t>.</w:t>
      </w:r>
    </w:p>
    <w:p w14:paraId="7C78CD2D" w14:textId="77777777" w:rsidR="00000000" w:rsidRPr="00F75403" w:rsidRDefault="00000000" w:rsidP="00F75403">
      <w:pPr>
        <w:rPr>
          <w:lang w:val="es-CO"/>
        </w:rPr>
      </w:pPr>
      <w:r>
        <w:rPr>
          <w:lang w:val="es-CO"/>
        </w:rPr>
        <w:pict w14:anchorId="5789DA87">
          <v:rect id="_x0000_i1037" style="width:0;height:1.5pt" o:hralign="center" o:hrstd="t" o:hr="t" fillcolor="#a0a0a0" stroked="f"/>
        </w:pict>
      </w:r>
    </w:p>
    <w:p w14:paraId="4164354D" w14:textId="77777777" w:rsidR="00000000" w:rsidRPr="00F75403" w:rsidRDefault="00000000" w:rsidP="00F75403">
      <w:pPr>
        <w:rPr>
          <w:b/>
          <w:bCs/>
          <w:lang w:val="es-CO"/>
        </w:rPr>
      </w:pPr>
      <w:r w:rsidRPr="00F75403">
        <w:rPr>
          <w:b/>
          <w:bCs/>
          <w:lang w:val="es-CO"/>
        </w:rPr>
        <w:t>1) Resumen rápido</w:t>
      </w:r>
    </w:p>
    <w:p w14:paraId="3C5DB1DA" w14:textId="77777777" w:rsidR="00000000" w:rsidRPr="00F75403" w:rsidRDefault="00000000" w:rsidP="00F75403">
      <w:pPr>
        <w:numPr>
          <w:ilvl w:val="0"/>
          <w:numId w:val="46"/>
        </w:numPr>
        <w:rPr>
          <w:lang w:val="es-CO"/>
        </w:rPr>
      </w:pPr>
      <w:r w:rsidRPr="00F75403">
        <w:rPr>
          <w:b/>
          <w:bCs/>
          <w:lang w:val="es-CO"/>
        </w:rPr>
        <w:t>Número de paneles:</w:t>
      </w:r>
      <w:r w:rsidRPr="00F75403">
        <w:rPr>
          <w:lang w:val="es-CO"/>
        </w:rPr>
        <w:t xml:space="preserve"> 10</w:t>
      </w:r>
    </w:p>
    <w:p w14:paraId="717CBABB" w14:textId="77777777" w:rsidR="00000000" w:rsidRPr="00F75403" w:rsidRDefault="00000000" w:rsidP="00F75403">
      <w:pPr>
        <w:numPr>
          <w:ilvl w:val="0"/>
          <w:numId w:val="46"/>
        </w:numPr>
        <w:rPr>
          <w:lang w:val="es-CO"/>
        </w:rPr>
      </w:pPr>
      <w:r w:rsidRPr="00F75403">
        <w:rPr>
          <w:b/>
          <w:bCs/>
          <w:lang w:val="es-CO"/>
        </w:rPr>
        <w:t>Potencia por panel:</w:t>
      </w:r>
      <w:r w:rsidRPr="00F75403">
        <w:rPr>
          <w:lang w:val="es-CO"/>
        </w:rPr>
        <w:t xml:space="preserve"> 300 </w:t>
      </w:r>
      <w:proofErr w:type="spellStart"/>
      <w:r w:rsidRPr="00F75403">
        <w:rPr>
          <w:lang w:val="es-CO"/>
        </w:rPr>
        <w:t>Wp</w:t>
      </w:r>
      <w:proofErr w:type="spellEnd"/>
    </w:p>
    <w:p w14:paraId="59147D29" w14:textId="77777777" w:rsidR="00000000" w:rsidRPr="00F75403" w:rsidRDefault="00000000" w:rsidP="00F75403">
      <w:pPr>
        <w:numPr>
          <w:ilvl w:val="0"/>
          <w:numId w:val="46"/>
        </w:numPr>
        <w:rPr>
          <w:lang w:val="es-CO"/>
        </w:rPr>
      </w:pPr>
      <w:r w:rsidRPr="00F75403">
        <w:rPr>
          <w:b/>
          <w:bCs/>
          <w:lang w:val="es-CO"/>
        </w:rPr>
        <w:t>Potencia total nominal:</w:t>
      </w:r>
      <w:r w:rsidRPr="00F75403">
        <w:rPr>
          <w:lang w:val="es-CO"/>
        </w:rPr>
        <w:t xml:space="preserve"> </w:t>
      </w:r>
      <w:r w:rsidRPr="00F75403">
        <w:rPr>
          <w:b/>
          <w:bCs/>
          <w:lang w:val="es-CO"/>
        </w:rPr>
        <w:t xml:space="preserve">3 000 </w:t>
      </w:r>
      <w:proofErr w:type="spellStart"/>
      <w:r w:rsidRPr="00F75403">
        <w:rPr>
          <w:b/>
          <w:bCs/>
          <w:lang w:val="es-CO"/>
        </w:rPr>
        <w:t>Wp</w:t>
      </w:r>
      <w:proofErr w:type="spellEnd"/>
      <w:r w:rsidRPr="00F75403">
        <w:rPr>
          <w:b/>
          <w:bCs/>
          <w:lang w:val="es-CO"/>
        </w:rPr>
        <w:t xml:space="preserve"> (3,0 </w:t>
      </w:r>
      <w:proofErr w:type="spellStart"/>
      <w:r w:rsidRPr="00F75403">
        <w:rPr>
          <w:b/>
          <w:bCs/>
          <w:lang w:val="es-CO"/>
        </w:rPr>
        <w:t>kWp</w:t>
      </w:r>
      <w:proofErr w:type="spellEnd"/>
      <w:r w:rsidRPr="00F75403">
        <w:rPr>
          <w:b/>
          <w:bCs/>
          <w:lang w:val="es-CO"/>
        </w:rPr>
        <w:t>)</w:t>
      </w:r>
    </w:p>
    <w:p w14:paraId="02127706" w14:textId="77777777" w:rsidR="00000000" w:rsidRPr="00F75403" w:rsidRDefault="00000000" w:rsidP="00F75403">
      <w:pPr>
        <w:numPr>
          <w:ilvl w:val="0"/>
          <w:numId w:val="46"/>
        </w:numPr>
        <w:rPr>
          <w:lang w:val="es-CO"/>
        </w:rPr>
      </w:pPr>
      <w:r w:rsidRPr="00F75403">
        <w:rPr>
          <w:b/>
          <w:bCs/>
          <w:lang w:val="es-CO"/>
        </w:rPr>
        <w:t>Formato:</w:t>
      </w:r>
      <w:r w:rsidRPr="00F75403">
        <w:rPr>
          <w:lang w:val="es-CO"/>
        </w:rPr>
        <w:t xml:space="preserve"> “hoja” (estética árbol) — menor tamaño y peso por unidad.</w:t>
      </w:r>
    </w:p>
    <w:p w14:paraId="196CCE97" w14:textId="77777777" w:rsidR="00000000" w:rsidRPr="00F75403" w:rsidRDefault="00000000" w:rsidP="00F75403">
      <w:pPr>
        <w:rPr>
          <w:lang w:val="es-CO"/>
        </w:rPr>
      </w:pPr>
      <w:r>
        <w:rPr>
          <w:lang w:val="es-CO"/>
        </w:rPr>
        <w:lastRenderedPageBreak/>
        <w:pict w14:anchorId="5E914335">
          <v:rect id="_x0000_i1038" style="width:0;height:1.5pt" o:hralign="center" o:hrstd="t" o:hr="t" fillcolor="#a0a0a0" stroked="f"/>
        </w:pict>
      </w:r>
    </w:p>
    <w:p w14:paraId="7E3E2D2D" w14:textId="77777777" w:rsidR="00000000" w:rsidRPr="00F75403" w:rsidRDefault="00000000" w:rsidP="00F75403">
      <w:pPr>
        <w:rPr>
          <w:b/>
          <w:bCs/>
          <w:lang w:val="es-CO"/>
        </w:rPr>
      </w:pPr>
      <w:r w:rsidRPr="00F75403">
        <w:rPr>
          <w:b/>
          <w:bCs/>
          <w:lang w:val="es-CO"/>
        </w:rPr>
        <w:t>2) Especificaciones propuestas por panel (tipo “hoja”, 300 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0"/>
        <w:gridCol w:w="5502"/>
      </w:tblGrid>
      <w:tr w:rsidR="00F75403" w:rsidRPr="00F75403" w14:paraId="7A4D3B44" w14:textId="77777777">
        <w:trPr>
          <w:tblHeader/>
          <w:tblCellSpacing w:w="15" w:type="dxa"/>
        </w:trPr>
        <w:tc>
          <w:tcPr>
            <w:tcW w:w="0" w:type="auto"/>
            <w:vAlign w:val="center"/>
            <w:hideMark/>
          </w:tcPr>
          <w:p w14:paraId="325822A4" w14:textId="77777777" w:rsidR="00000000" w:rsidRPr="00F75403" w:rsidRDefault="00000000" w:rsidP="00F75403">
            <w:pPr>
              <w:rPr>
                <w:b/>
                <w:bCs/>
                <w:lang w:val="es-CO"/>
              </w:rPr>
            </w:pPr>
            <w:r w:rsidRPr="00F75403">
              <w:rPr>
                <w:b/>
                <w:bCs/>
                <w:lang w:val="es-CO"/>
              </w:rPr>
              <w:t>Parámetro</w:t>
            </w:r>
          </w:p>
        </w:tc>
        <w:tc>
          <w:tcPr>
            <w:tcW w:w="0" w:type="auto"/>
            <w:vAlign w:val="center"/>
            <w:hideMark/>
          </w:tcPr>
          <w:p w14:paraId="7A35BAD3" w14:textId="77777777" w:rsidR="00000000" w:rsidRPr="00F75403" w:rsidRDefault="00000000" w:rsidP="00F75403">
            <w:pPr>
              <w:rPr>
                <w:b/>
                <w:bCs/>
                <w:lang w:val="es-CO"/>
              </w:rPr>
            </w:pPr>
            <w:r w:rsidRPr="00F75403">
              <w:rPr>
                <w:b/>
                <w:bCs/>
                <w:lang w:val="es-CO"/>
              </w:rPr>
              <w:t>Valor típico propuesto</w:t>
            </w:r>
          </w:p>
        </w:tc>
      </w:tr>
      <w:tr w:rsidR="00F75403" w:rsidRPr="00F75403" w14:paraId="375A87CA" w14:textId="77777777">
        <w:trPr>
          <w:tblCellSpacing w:w="15" w:type="dxa"/>
        </w:trPr>
        <w:tc>
          <w:tcPr>
            <w:tcW w:w="0" w:type="auto"/>
            <w:vAlign w:val="center"/>
            <w:hideMark/>
          </w:tcPr>
          <w:p w14:paraId="7FE7A167" w14:textId="77777777" w:rsidR="00000000" w:rsidRPr="00F75403" w:rsidRDefault="00000000" w:rsidP="00F75403">
            <w:pPr>
              <w:rPr>
                <w:lang w:val="es-CO"/>
              </w:rPr>
            </w:pPr>
            <w:r w:rsidRPr="00F75403">
              <w:rPr>
                <w:lang w:val="es-CO"/>
              </w:rPr>
              <w:t>Potencia (</w:t>
            </w:r>
            <w:proofErr w:type="spellStart"/>
            <w:r w:rsidRPr="00F75403">
              <w:rPr>
                <w:lang w:val="es-CO"/>
              </w:rPr>
              <w:t>Pmax</w:t>
            </w:r>
            <w:proofErr w:type="spellEnd"/>
            <w:r w:rsidRPr="00F75403">
              <w:rPr>
                <w:lang w:val="es-CO"/>
              </w:rPr>
              <w:t>)</w:t>
            </w:r>
          </w:p>
        </w:tc>
        <w:tc>
          <w:tcPr>
            <w:tcW w:w="0" w:type="auto"/>
            <w:vAlign w:val="center"/>
            <w:hideMark/>
          </w:tcPr>
          <w:p w14:paraId="7427D670" w14:textId="77777777" w:rsidR="00000000" w:rsidRPr="00F75403" w:rsidRDefault="00000000" w:rsidP="00F75403">
            <w:pPr>
              <w:rPr>
                <w:lang w:val="es-CO"/>
              </w:rPr>
            </w:pPr>
            <w:r w:rsidRPr="00F75403">
              <w:rPr>
                <w:b/>
                <w:bCs/>
                <w:lang w:val="es-CO"/>
              </w:rPr>
              <w:t>300 W ±3 %</w:t>
            </w:r>
          </w:p>
        </w:tc>
      </w:tr>
      <w:tr w:rsidR="00F75403" w:rsidRPr="00F75403" w14:paraId="181A2A61" w14:textId="77777777">
        <w:trPr>
          <w:tblCellSpacing w:w="15" w:type="dxa"/>
        </w:trPr>
        <w:tc>
          <w:tcPr>
            <w:tcW w:w="0" w:type="auto"/>
            <w:vAlign w:val="center"/>
            <w:hideMark/>
          </w:tcPr>
          <w:p w14:paraId="27182906" w14:textId="77777777" w:rsidR="00000000" w:rsidRPr="00F75403" w:rsidRDefault="00000000" w:rsidP="00F75403">
            <w:pPr>
              <w:rPr>
                <w:lang w:val="es-CO"/>
              </w:rPr>
            </w:pPr>
            <w:r w:rsidRPr="00F75403">
              <w:rPr>
                <w:lang w:val="es-CO"/>
              </w:rPr>
              <w:t>Tipo de célula</w:t>
            </w:r>
          </w:p>
        </w:tc>
        <w:tc>
          <w:tcPr>
            <w:tcW w:w="0" w:type="auto"/>
            <w:vAlign w:val="center"/>
            <w:hideMark/>
          </w:tcPr>
          <w:p w14:paraId="64EAA072" w14:textId="77777777" w:rsidR="00000000" w:rsidRPr="00F75403" w:rsidRDefault="00000000" w:rsidP="00F75403">
            <w:pPr>
              <w:rPr>
                <w:lang w:val="es-CO"/>
              </w:rPr>
            </w:pPr>
            <w:r w:rsidRPr="00F75403">
              <w:rPr>
                <w:lang w:val="es-CO"/>
              </w:rPr>
              <w:t>Monocristalina PERC</w:t>
            </w:r>
          </w:p>
        </w:tc>
      </w:tr>
      <w:tr w:rsidR="00F75403" w:rsidRPr="00F75403" w14:paraId="7316B945" w14:textId="77777777">
        <w:trPr>
          <w:tblCellSpacing w:w="15" w:type="dxa"/>
        </w:trPr>
        <w:tc>
          <w:tcPr>
            <w:tcW w:w="0" w:type="auto"/>
            <w:vAlign w:val="center"/>
            <w:hideMark/>
          </w:tcPr>
          <w:p w14:paraId="3ED89378" w14:textId="77777777" w:rsidR="00000000" w:rsidRPr="00F75403" w:rsidRDefault="00000000" w:rsidP="00F75403">
            <w:pPr>
              <w:rPr>
                <w:lang w:val="es-CO"/>
              </w:rPr>
            </w:pPr>
            <w:r w:rsidRPr="00F75403">
              <w:rPr>
                <w:lang w:val="es-CO"/>
              </w:rPr>
              <w:t>Eficiencia</w:t>
            </w:r>
          </w:p>
        </w:tc>
        <w:tc>
          <w:tcPr>
            <w:tcW w:w="0" w:type="auto"/>
            <w:vAlign w:val="center"/>
            <w:hideMark/>
          </w:tcPr>
          <w:p w14:paraId="159E4055" w14:textId="77777777" w:rsidR="00000000" w:rsidRPr="00F75403" w:rsidRDefault="00000000" w:rsidP="00F75403">
            <w:pPr>
              <w:rPr>
                <w:lang w:val="es-CO"/>
              </w:rPr>
            </w:pPr>
            <w:r w:rsidRPr="00F75403">
              <w:rPr>
                <w:lang w:val="es-CO"/>
              </w:rPr>
              <w:t>18–19 % (módulo compacto)</w:t>
            </w:r>
          </w:p>
        </w:tc>
      </w:tr>
      <w:tr w:rsidR="00F75403" w:rsidRPr="00F75403" w14:paraId="76E2ED60" w14:textId="77777777">
        <w:trPr>
          <w:tblCellSpacing w:w="15" w:type="dxa"/>
        </w:trPr>
        <w:tc>
          <w:tcPr>
            <w:tcW w:w="0" w:type="auto"/>
            <w:vAlign w:val="center"/>
            <w:hideMark/>
          </w:tcPr>
          <w:p w14:paraId="49CE7557" w14:textId="77777777" w:rsidR="00000000" w:rsidRPr="00F75403" w:rsidRDefault="00000000" w:rsidP="00F75403">
            <w:pPr>
              <w:rPr>
                <w:lang w:val="es-CO"/>
              </w:rPr>
            </w:pPr>
            <w:proofErr w:type="spellStart"/>
            <w:r w:rsidRPr="00F75403">
              <w:rPr>
                <w:lang w:val="es-CO"/>
              </w:rPr>
              <w:t>Vmp</w:t>
            </w:r>
            <w:proofErr w:type="spellEnd"/>
            <w:r w:rsidRPr="00F75403">
              <w:rPr>
                <w:lang w:val="es-CO"/>
              </w:rPr>
              <w:t xml:space="preserve"> (V a </w:t>
            </w:r>
            <w:proofErr w:type="spellStart"/>
            <w:r w:rsidRPr="00F75403">
              <w:rPr>
                <w:lang w:val="es-CO"/>
              </w:rPr>
              <w:t>Pmax</w:t>
            </w:r>
            <w:proofErr w:type="spellEnd"/>
            <w:r w:rsidRPr="00F75403">
              <w:rPr>
                <w:lang w:val="es-CO"/>
              </w:rPr>
              <w:t>)</w:t>
            </w:r>
          </w:p>
        </w:tc>
        <w:tc>
          <w:tcPr>
            <w:tcW w:w="0" w:type="auto"/>
            <w:vAlign w:val="center"/>
            <w:hideMark/>
          </w:tcPr>
          <w:p w14:paraId="10786C64" w14:textId="77777777" w:rsidR="00000000" w:rsidRPr="00F75403" w:rsidRDefault="00000000" w:rsidP="00F75403">
            <w:pPr>
              <w:rPr>
                <w:lang w:val="es-CO"/>
              </w:rPr>
            </w:pPr>
            <w:r w:rsidRPr="00F75403">
              <w:rPr>
                <w:lang w:val="es-CO"/>
              </w:rPr>
              <w:t>~30–32 V</w:t>
            </w:r>
          </w:p>
        </w:tc>
      </w:tr>
      <w:tr w:rsidR="00F75403" w:rsidRPr="00F75403" w14:paraId="38E43AD4" w14:textId="77777777">
        <w:trPr>
          <w:tblCellSpacing w:w="15" w:type="dxa"/>
        </w:trPr>
        <w:tc>
          <w:tcPr>
            <w:tcW w:w="0" w:type="auto"/>
            <w:vAlign w:val="center"/>
            <w:hideMark/>
          </w:tcPr>
          <w:p w14:paraId="7AB96CCA" w14:textId="77777777" w:rsidR="00000000" w:rsidRPr="00F75403" w:rsidRDefault="00000000" w:rsidP="00F75403">
            <w:pPr>
              <w:rPr>
                <w:lang w:val="es-CO"/>
              </w:rPr>
            </w:pPr>
            <w:r w:rsidRPr="00F75403">
              <w:rPr>
                <w:lang w:val="es-CO"/>
              </w:rPr>
              <w:t xml:space="preserve">Imp (A </w:t>
            </w:r>
            <w:proofErr w:type="spellStart"/>
            <w:r w:rsidRPr="00F75403">
              <w:rPr>
                <w:lang w:val="es-CO"/>
              </w:rPr>
              <w:t>a</w:t>
            </w:r>
            <w:proofErr w:type="spellEnd"/>
            <w:r w:rsidRPr="00F75403">
              <w:rPr>
                <w:lang w:val="es-CO"/>
              </w:rPr>
              <w:t xml:space="preserve"> </w:t>
            </w:r>
            <w:proofErr w:type="spellStart"/>
            <w:r w:rsidRPr="00F75403">
              <w:rPr>
                <w:lang w:val="es-CO"/>
              </w:rPr>
              <w:t>Pmax</w:t>
            </w:r>
            <w:proofErr w:type="spellEnd"/>
            <w:r w:rsidRPr="00F75403">
              <w:rPr>
                <w:lang w:val="es-CO"/>
              </w:rPr>
              <w:t>)</w:t>
            </w:r>
          </w:p>
        </w:tc>
        <w:tc>
          <w:tcPr>
            <w:tcW w:w="0" w:type="auto"/>
            <w:vAlign w:val="center"/>
            <w:hideMark/>
          </w:tcPr>
          <w:p w14:paraId="368F7765" w14:textId="77777777" w:rsidR="00000000" w:rsidRPr="00F75403" w:rsidRDefault="00000000" w:rsidP="00F75403">
            <w:pPr>
              <w:rPr>
                <w:lang w:val="es-CO"/>
              </w:rPr>
            </w:pPr>
            <w:r w:rsidRPr="00F75403">
              <w:rPr>
                <w:lang w:val="es-CO"/>
              </w:rPr>
              <w:t>~9,4–10,0 A</w:t>
            </w:r>
          </w:p>
        </w:tc>
      </w:tr>
      <w:tr w:rsidR="00F75403" w:rsidRPr="00F75403" w14:paraId="743A5A2D" w14:textId="77777777">
        <w:trPr>
          <w:tblCellSpacing w:w="15" w:type="dxa"/>
        </w:trPr>
        <w:tc>
          <w:tcPr>
            <w:tcW w:w="0" w:type="auto"/>
            <w:vAlign w:val="center"/>
            <w:hideMark/>
          </w:tcPr>
          <w:p w14:paraId="26B1A864" w14:textId="77777777" w:rsidR="00000000" w:rsidRPr="00F75403" w:rsidRDefault="00000000" w:rsidP="00F75403">
            <w:pPr>
              <w:rPr>
                <w:lang w:val="es-CO"/>
              </w:rPr>
            </w:pPr>
            <w:proofErr w:type="spellStart"/>
            <w:r w:rsidRPr="00F75403">
              <w:rPr>
                <w:lang w:val="es-CO"/>
              </w:rPr>
              <w:t>Voc</w:t>
            </w:r>
            <w:proofErr w:type="spellEnd"/>
          </w:p>
        </w:tc>
        <w:tc>
          <w:tcPr>
            <w:tcW w:w="0" w:type="auto"/>
            <w:vAlign w:val="center"/>
            <w:hideMark/>
          </w:tcPr>
          <w:p w14:paraId="0895C1D9" w14:textId="77777777" w:rsidR="00000000" w:rsidRPr="00F75403" w:rsidRDefault="00000000" w:rsidP="00F75403">
            <w:pPr>
              <w:rPr>
                <w:lang w:val="es-CO"/>
              </w:rPr>
            </w:pPr>
            <w:r w:rsidRPr="00F75403">
              <w:rPr>
                <w:lang w:val="es-CO"/>
              </w:rPr>
              <w:t>~37–40 V</w:t>
            </w:r>
          </w:p>
        </w:tc>
      </w:tr>
      <w:tr w:rsidR="00F75403" w:rsidRPr="00F75403" w14:paraId="0876DB46" w14:textId="77777777">
        <w:trPr>
          <w:tblCellSpacing w:w="15" w:type="dxa"/>
        </w:trPr>
        <w:tc>
          <w:tcPr>
            <w:tcW w:w="0" w:type="auto"/>
            <w:vAlign w:val="center"/>
            <w:hideMark/>
          </w:tcPr>
          <w:p w14:paraId="7DA260F6" w14:textId="77777777" w:rsidR="00000000" w:rsidRPr="00F75403" w:rsidRDefault="00000000" w:rsidP="00F75403">
            <w:pPr>
              <w:rPr>
                <w:lang w:val="es-CO"/>
              </w:rPr>
            </w:pPr>
            <w:proofErr w:type="spellStart"/>
            <w:r w:rsidRPr="00F75403">
              <w:rPr>
                <w:lang w:val="es-CO"/>
              </w:rPr>
              <w:t>Isc</w:t>
            </w:r>
            <w:proofErr w:type="spellEnd"/>
          </w:p>
        </w:tc>
        <w:tc>
          <w:tcPr>
            <w:tcW w:w="0" w:type="auto"/>
            <w:vAlign w:val="center"/>
            <w:hideMark/>
          </w:tcPr>
          <w:p w14:paraId="596EBDDE" w14:textId="77777777" w:rsidR="00000000" w:rsidRPr="00F75403" w:rsidRDefault="00000000" w:rsidP="00F75403">
            <w:pPr>
              <w:rPr>
                <w:lang w:val="es-CO"/>
              </w:rPr>
            </w:pPr>
            <w:r w:rsidRPr="00F75403">
              <w:rPr>
                <w:lang w:val="es-CO"/>
              </w:rPr>
              <w:t>~10–11 A</w:t>
            </w:r>
          </w:p>
        </w:tc>
      </w:tr>
      <w:tr w:rsidR="00F75403" w:rsidRPr="00F71841" w14:paraId="7B127E92" w14:textId="77777777">
        <w:trPr>
          <w:tblCellSpacing w:w="15" w:type="dxa"/>
        </w:trPr>
        <w:tc>
          <w:tcPr>
            <w:tcW w:w="0" w:type="auto"/>
            <w:vAlign w:val="center"/>
            <w:hideMark/>
          </w:tcPr>
          <w:p w14:paraId="52C6B5F0" w14:textId="77777777" w:rsidR="00000000" w:rsidRPr="00F75403" w:rsidRDefault="00000000" w:rsidP="00F75403">
            <w:pPr>
              <w:rPr>
                <w:lang w:val="es-CO"/>
              </w:rPr>
            </w:pPr>
            <w:r w:rsidRPr="00F75403">
              <w:rPr>
                <w:lang w:val="es-CO"/>
              </w:rPr>
              <w:t>Dimensiones sugeridas (hoja)</w:t>
            </w:r>
          </w:p>
        </w:tc>
        <w:tc>
          <w:tcPr>
            <w:tcW w:w="0" w:type="auto"/>
            <w:vAlign w:val="center"/>
            <w:hideMark/>
          </w:tcPr>
          <w:p w14:paraId="2C3EAA28" w14:textId="77777777" w:rsidR="00000000" w:rsidRPr="00F75403" w:rsidRDefault="00000000" w:rsidP="00F75403">
            <w:pPr>
              <w:rPr>
                <w:lang w:val="es-CO"/>
              </w:rPr>
            </w:pPr>
            <w:r w:rsidRPr="00F75403">
              <w:rPr>
                <w:b/>
                <w:bCs/>
                <w:lang w:val="es-CO"/>
              </w:rPr>
              <w:t>~1,6 m × 0,55–0,65 m × 25–35 mm</w:t>
            </w:r>
            <w:r w:rsidRPr="00F75403">
              <w:rPr>
                <w:lang w:val="es-CO"/>
              </w:rPr>
              <w:t xml:space="preserve"> (curvada/estilizada)</w:t>
            </w:r>
          </w:p>
        </w:tc>
      </w:tr>
      <w:tr w:rsidR="00F75403" w:rsidRPr="00F71841" w14:paraId="2EDC1C1A" w14:textId="77777777">
        <w:trPr>
          <w:tblCellSpacing w:w="15" w:type="dxa"/>
        </w:trPr>
        <w:tc>
          <w:tcPr>
            <w:tcW w:w="0" w:type="auto"/>
            <w:vAlign w:val="center"/>
            <w:hideMark/>
          </w:tcPr>
          <w:p w14:paraId="0F8E902B" w14:textId="77777777" w:rsidR="00000000" w:rsidRPr="00F75403" w:rsidRDefault="00000000" w:rsidP="00F75403">
            <w:pPr>
              <w:rPr>
                <w:lang w:val="es-CO"/>
              </w:rPr>
            </w:pPr>
            <w:r w:rsidRPr="00F75403">
              <w:rPr>
                <w:lang w:val="es-CO"/>
              </w:rPr>
              <w:t>Peso por panel</w:t>
            </w:r>
          </w:p>
        </w:tc>
        <w:tc>
          <w:tcPr>
            <w:tcW w:w="0" w:type="auto"/>
            <w:vAlign w:val="center"/>
            <w:hideMark/>
          </w:tcPr>
          <w:p w14:paraId="6B3D6F1A" w14:textId="77777777" w:rsidR="00000000" w:rsidRPr="00F75403" w:rsidRDefault="00000000" w:rsidP="00F75403">
            <w:pPr>
              <w:rPr>
                <w:lang w:val="es-CO"/>
              </w:rPr>
            </w:pPr>
            <w:r w:rsidRPr="00F75403">
              <w:rPr>
                <w:b/>
                <w:bCs/>
                <w:lang w:val="es-CO"/>
              </w:rPr>
              <w:t>~7–10 kg</w:t>
            </w:r>
            <w:r w:rsidRPr="00F75403">
              <w:rPr>
                <w:lang w:val="es-CO"/>
              </w:rPr>
              <w:t xml:space="preserve"> (diseño ligero tipo “</w:t>
            </w:r>
            <w:proofErr w:type="spellStart"/>
            <w:r w:rsidRPr="00F75403">
              <w:rPr>
                <w:lang w:val="es-CO"/>
              </w:rPr>
              <w:t>leaf</w:t>
            </w:r>
            <w:proofErr w:type="spellEnd"/>
            <w:r w:rsidRPr="00F75403">
              <w:rPr>
                <w:lang w:val="es-CO"/>
              </w:rPr>
              <w:t>”)</w:t>
            </w:r>
          </w:p>
        </w:tc>
      </w:tr>
      <w:tr w:rsidR="00F75403" w:rsidRPr="00F75403" w14:paraId="39877D5F" w14:textId="77777777">
        <w:trPr>
          <w:tblCellSpacing w:w="15" w:type="dxa"/>
        </w:trPr>
        <w:tc>
          <w:tcPr>
            <w:tcW w:w="0" w:type="auto"/>
            <w:vAlign w:val="center"/>
            <w:hideMark/>
          </w:tcPr>
          <w:p w14:paraId="4D2EDB66" w14:textId="77777777" w:rsidR="00000000" w:rsidRPr="00F75403" w:rsidRDefault="00000000" w:rsidP="00F75403">
            <w:pPr>
              <w:rPr>
                <w:lang w:val="es-CO"/>
              </w:rPr>
            </w:pPr>
            <w:r w:rsidRPr="00F75403">
              <w:rPr>
                <w:lang w:val="es-CO"/>
              </w:rPr>
              <w:t>Material frontal</w:t>
            </w:r>
          </w:p>
        </w:tc>
        <w:tc>
          <w:tcPr>
            <w:tcW w:w="0" w:type="auto"/>
            <w:vAlign w:val="center"/>
            <w:hideMark/>
          </w:tcPr>
          <w:p w14:paraId="19A3BC9C" w14:textId="77777777" w:rsidR="00000000" w:rsidRPr="00F75403" w:rsidRDefault="00000000" w:rsidP="00F75403">
            <w:pPr>
              <w:rPr>
                <w:lang w:val="es-CO"/>
              </w:rPr>
            </w:pPr>
            <w:r w:rsidRPr="00F75403">
              <w:rPr>
                <w:lang w:val="es-CO"/>
              </w:rPr>
              <w:t>Vidrio templado 2.5–3.2 mm, AR</w:t>
            </w:r>
          </w:p>
        </w:tc>
      </w:tr>
      <w:tr w:rsidR="00F75403" w:rsidRPr="00F75403" w14:paraId="4683FB6C" w14:textId="77777777">
        <w:trPr>
          <w:tblCellSpacing w:w="15" w:type="dxa"/>
        </w:trPr>
        <w:tc>
          <w:tcPr>
            <w:tcW w:w="0" w:type="auto"/>
            <w:vAlign w:val="center"/>
            <w:hideMark/>
          </w:tcPr>
          <w:p w14:paraId="1DE1710B" w14:textId="77777777" w:rsidR="00000000" w:rsidRPr="00F75403" w:rsidRDefault="00000000" w:rsidP="00F75403">
            <w:pPr>
              <w:rPr>
                <w:lang w:val="es-CO"/>
              </w:rPr>
            </w:pPr>
            <w:r w:rsidRPr="00F75403">
              <w:rPr>
                <w:lang w:val="es-CO"/>
              </w:rPr>
              <w:t>Marco</w:t>
            </w:r>
          </w:p>
        </w:tc>
        <w:tc>
          <w:tcPr>
            <w:tcW w:w="0" w:type="auto"/>
            <w:vAlign w:val="center"/>
            <w:hideMark/>
          </w:tcPr>
          <w:p w14:paraId="6CBA6A11" w14:textId="77777777" w:rsidR="00000000" w:rsidRPr="00F75403" w:rsidRDefault="00000000" w:rsidP="00F75403">
            <w:pPr>
              <w:rPr>
                <w:lang w:val="es-CO"/>
              </w:rPr>
            </w:pPr>
            <w:r w:rsidRPr="00F75403">
              <w:rPr>
                <w:lang w:val="es-CO"/>
              </w:rPr>
              <w:t>Aluminio anodizado ligero</w:t>
            </w:r>
          </w:p>
        </w:tc>
      </w:tr>
      <w:tr w:rsidR="00F75403" w:rsidRPr="00F75403" w14:paraId="6211DBF9" w14:textId="77777777">
        <w:trPr>
          <w:tblCellSpacing w:w="15" w:type="dxa"/>
        </w:trPr>
        <w:tc>
          <w:tcPr>
            <w:tcW w:w="0" w:type="auto"/>
            <w:vAlign w:val="center"/>
            <w:hideMark/>
          </w:tcPr>
          <w:p w14:paraId="505131C7" w14:textId="77777777" w:rsidR="00000000" w:rsidRPr="00F75403" w:rsidRDefault="00000000" w:rsidP="00F75403">
            <w:pPr>
              <w:rPr>
                <w:lang w:val="es-CO"/>
              </w:rPr>
            </w:pPr>
            <w:r w:rsidRPr="00F75403">
              <w:rPr>
                <w:lang w:val="es-CO"/>
              </w:rPr>
              <w:t>Conector</w:t>
            </w:r>
          </w:p>
        </w:tc>
        <w:tc>
          <w:tcPr>
            <w:tcW w:w="0" w:type="auto"/>
            <w:vAlign w:val="center"/>
            <w:hideMark/>
          </w:tcPr>
          <w:p w14:paraId="55EF8D70" w14:textId="77777777" w:rsidR="00000000" w:rsidRPr="00F75403" w:rsidRDefault="00000000" w:rsidP="00F75403">
            <w:pPr>
              <w:rPr>
                <w:lang w:val="es-CO"/>
              </w:rPr>
            </w:pPr>
            <w:r w:rsidRPr="00F75403">
              <w:rPr>
                <w:lang w:val="es-CO"/>
              </w:rPr>
              <w:t xml:space="preserve">MC4, caja </w:t>
            </w:r>
            <w:proofErr w:type="spellStart"/>
            <w:r w:rsidRPr="00F75403">
              <w:rPr>
                <w:lang w:val="es-CO"/>
              </w:rPr>
              <w:t>junction</w:t>
            </w:r>
            <w:proofErr w:type="spellEnd"/>
            <w:r w:rsidRPr="00F75403">
              <w:rPr>
                <w:lang w:val="es-CO"/>
              </w:rPr>
              <w:t xml:space="preserve"> IP68</w:t>
            </w:r>
          </w:p>
        </w:tc>
      </w:tr>
      <w:tr w:rsidR="00F75403" w:rsidRPr="00F75403" w14:paraId="0C16DE75" w14:textId="77777777">
        <w:trPr>
          <w:tblCellSpacing w:w="15" w:type="dxa"/>
        </w:trPr>
        <w:tc>
          <w:tcPr>
            <w:tcW w:w="0" w:type="auto"/>
            <w:vAlign w:val="center"/>
            <w:hideMark/>
          </w:tcPr>
          <w:p w14:paraId="6230DAF0" w14:textId="77777777" w:rsidR="00000000" w:rsidRPr="00F75403" w:rsidRDefault="00000000" w:rsidP="00F75403">
            <w:pPr>
              <w:rPr>
                <w:lang w:val="es-CO"/>
              </w:rPr>
            </w:pPr>
            <w:r w:rsidRPr="00F75403">
              <w:rPr>
                <w:lang w:val="es-CO"/>
              </w:rPr>
              <w:t>Garantía potencia</w:t>
            </w:r>
          </w:p>
        </w:tc>
        <w:tc>
          <w:tcPr>
            <w:tcW w:w="0" w:type="auto"/>
            <w:vAlign w:val="center"/>
            <w:hideMark/>
          </w:tcPr>
          <w:p w14:paraId="074C1038" w14:textId="77777777" w:rsidR="00000000" w:rsidRPr="00F75403" w:rsidRDefault="00000000" w:rsidP="00F75403">
            <w:pPr>
              <w:rPr>
                <w:lang w:val="es-CO"/>
              </w:rPr>
            </w:pPr>
            <w:r w:rsidRPr="00F75403">
              <w:rPr>
                <w:lang w:val="es-CO"/>
              </w:rPr>
              <w:t>90% @10 años, 80% @25 años</w:t>
            </w:r>
          </w:p>
        </w:tc>
      </w:tr>
      <w:tr w:rsidR="00F75403" w:rsidRPr="00F75403" w14:paraId="458EA95B" w14:textId="77777777">
        <w:trPr>
          <w:tblCellSpacing w:w="15" w:type="dxa"/>
        </w:trPr>
        <w:tc>
          <w:tcPr>
            <w:tcW w:w="0" w:type="auto"/>
            <w:vAlign w:val="center"/>
            <w:hideMark/>
          </w:tcPr>
          <w:p w14:paraId="6460E520" w14:textId="77777777" w:rsidR="00000000" w:rsidRPr="00F75403" w:rsidRDefault="00000000" w:rsidP="00F75403">
            <w:pPr>
              <w:rPr>
                <w:lang w:val="es-CO"/>
              </w:rPr>
            </w:pPr>
            <w:r w:rsidRPr="00F75403">
              <w:rPr>
                <w:lang w:val="es-CO"/>
              </w:rPr>
              <w:t>Normativas</w:t>
            </w:r>
          </w:p>
        </w:tc>
        <w:tc>
          <w:tcPr>
            <w:tcW w:w="0" w:type="auto"/>
            <w:vAlign w:val="center"/>
            <w:hideMark/>
          </w:tcPr>
          <w:p w14:paraId="7442E66C" w14:textId="77777777" w:rsidR="00000000" w:rsidRPr="00F75403" w:rsidRDefault="00000000" w:rsidP="00F75403">
            <w:pPr>
              <w:rPr>
                <w:lang w:val="es-CO"/>
              </w:rPr>
            </w:pPr>
            <w:r w:rsidRPr="00F75403">
              <w:rPr>
                <w:lang w:val="es-CO"/>
              </w:rPr>
              <w:t>IEC 61215 / IEC 61730</w:t>
            </w:r>
          </w:p>
        </w:tc>
      </w:tr>
      <w:tr w:rsidR="00F75403" w:rsidRPr="00F71841" w14:paraId="13A8E257" w14:textId="77777777">
        <w:trPr>
          <w:tblCellSpacing w:w="15" w:type="dxa"/>
        </w:trPr>
        <w:tc>
          <w:tcPr>
            <w:tcW w:w="0" w:type="auto"/>
            <w:vAlign w:val="center"/>
            <w:hideMark/>
          </w:tcPr>
          <w:p w14:paraId="0D03E619" w14:textId="77777777" w:rsidR="00000000" w:rsidRPr="00F75403" w:rsidRDefault="00000000" w:rsidP="00F75403">
            <w:pPr>
              <w:rPr>
                <w:lang w:val="es-CO"/>
              </w:rPr>
            </w:pPr>
            <w:r w:rsidRPr="00F75403">
              <w:rPr>
                <w:lang w:val="es-CO"/>
              </w:rPr>
              <w:t>Resistencia al viento</w:t>
            </w:r>
          </w:p>
        </w:tc>
        <w:tc>
          <w:tcPr>
            <w:tcW w:w="0" w:type="auto"/>
            <w:vAlign w:val="center"/>
            <w:hideMark/>
          </w:tcPr>
          <w:p w14:paraId="699EFEFB" w14:textId="77777777" w:rsidR="00000000" w:rsidRPr="00F75403" w:rsidRDefault="00000000" w:rsidP="00F75403">
            <w:pPr>
              <w:rPr>
                <w:lang w:val="es-CO"/>
              </w:rPr>
            </w:pPr>
            <w:r w:rsidRPr="00F75403">
              <w:rPr>
                <w:lang w:val="es-CO"/>
              </w:rPr>
              <w:t>Diseño para ≥160–200 km/h (según anclaje)</w:t>
            </w:r>
          </w:p>
        </w:tc>
      </w:tr>
    </w:tbl>
    <w:p w14:paraId="50FFE072" w14:textId="77777777" w:rsidR="00000000" w:rsidRPr="00F75403" w:rsidRDefault="00000000" w:rsidP="00F75403">
      <w:pPr>
        <w:rPr>
          <w:lang w:val="es-CO"/>
        </w:rPr>
      </w:pPr>
      <w:r w:rsidRPr="00F75403">
        <w:rPr>
          <w:b/>
          <w:bCs/>
          <w:lang w:val="es-CO"/>
        </w:rPr>
        <w:t>Nota:</w:t>
      </w:r>
      <w:r w:rsidRPr="00F75403">
        <w:rPr>
          <w:lang w:val="es-CO"/>
        </w:rPr>
        <w:t xml:space="preserve"> he puesto rangos prudentes (peso 7–10 kg) suponiendo un panel fino/curvado. Si quieres datos exactos, dime si prefieres un modelo comercial y busco la ficha.</w:t>
      </w:r>
    </w:p>
    <w:p w14:paraId="03526224" w14:textId="77777777" w:rsidR="00000000" w:rsidRPr="00F75403" w:rsidRDefault="00000000" w:rsidP="00F75403">
      <w:pPr>
        <w:rPr>
          <w:lang w:val="es-CO"/>
        </w:rPr>
      </w:pPr>
      <w:r>
        <w:rPr>
          <w:lang w:val="es-CO"/>
        </w:rPr>
        <w:pict w14:anchorId="05CC441D">
          <v:rect id="_x0000_i1039" style="width:0;height:1.5pt" o:hralign="center" o:hrstd="t" o:hr="t" fillcolor="#a0a0a0" stroked="f"/>
        </w:pict>
      </w:r>
    </w:p>
    <w:p w14:paraId="0A8BA1B3" w14:textId="77777777" w:rsidR="00000000" w:rsidRPr="00F75403" w:rsidRDefault="00000000" w:rsidP="00F75403">
      <w:pPr>
        <w:rPr>
          <w:b/>
          <w:bCs/>
          <w:lang w:val="es-CO"/>
        </w:rPr>
      </w:pPr>
      <w:r w:rsidRPr="00F75403">
        <w:rPr>
          <w:b/>
          <w:bCs/>
          <w:lang w:val="es-CO"/>
        </w:rPr>
        <w:t>3) Disposición física (sugerida)</w:t>
      </w:r>
    </w:p>
    <w:p w14:paraId="29C7005C" w14:textId="77777777" w:rsidR="00000000" w:rsidRPr="00F75403" w:rsidRDefault="00000000" w:rsidP="00F75403">
      <w:pPr>
        <w:numPr>
          <w:ilvl w:val="0"/>
          <w:numId w:val="47"/>
        </w:numPr>
        <w:rPr>
          <w:lang w:val="es-CO"/>
        </w:rPr>
      </w:pPr>
      <w:r w:rsidRPr="00F75403">
        <w:rPr>
          <w:b/>
          <w:bCs/>
          <w:lang w:val="es-CO"/>
        </w:rPr>
        <w:t>Distribución radial alrededor del poste</w:t>
      </w:r>
      <w:r w:rsidRPr="00F75403">
        <w:rPr>
          <w:lang w:val="es-CO"/>
        </w:rPr>
        <w:t>: 10 hojas, por ejemplo 5 brazos con 2 hojas cada uno (una por encima de la otra ligeramente escalonadas) o 10 brazos simples repartidos 360°.</w:t>
      </w:r>
    </w:p>
    <w:p w14:paraId="526599F6" w14:textId="77777777" w:rsidR="00000000" w:rsidRPr="00F75403" w:rsidRDefault="00000000" w:rsidP="00F75403">
      <w:pPr>
        <w:numPr>
          <w:ilvl w:val="0"/>
          <w:numId w:val="47"/>
        </w:numPr>
        <w:rPr>
          <w:lang w:val="es-CO"/>
        </w:rPr>
      </w:pPr>
      <w:r w:rsidRPr="00F75403">
        <w:rPr>
          <w:b/>
          <w:bCs/>
          <w:lang w:val="es-CO"/>
        </w:rPr>
        <w:lastRenderedPageBreak/>
        <w:t>Inclinación</w:t>
      </w:r>
      <w:r w:rsidRPr="00F75403">
        <w:rPr>
          <w:lang w:val="es-CO"/>
        </w:rPr>
        <w:t xml:space="preserve">: ligera (10–20°) respecto al plano vertical para captar radiación en mañanas/tardes y para </w:t>
      </w:r>
      <w:proofErr w:type="spellStart"/>
      <w:r w:rsidRPr="00F75403">
        <w:rPr>
          <w:lang w:val="es-CO"/>
        </w:rPr>
        <w:t>auto-limpieza</w:t>
      </w:r>
      <w:proofErr w:type="spellEnd"/>
      <w:r w:rsidRPr="00F75403">
        <w:rPr>
          <w:lang w:val="es-CO"/>
        </w:rPr>
        <w:t>.</w:t>
      </w:r>
    </w:p>
    <w:p w14:paraId="1ED04713" w14:textId="77777777" w:rsidR="00000000" w:rsidRPr="00F75403" w:rsidRDefault="00000000" w:rsidP="00F75403">
      <w:pPr>
        <w:numPr>
          <w:ilvl w:val="0"/>
          <w:numId w:val="47"/>
        </w:numPr>
        <w:rPr>
          <w:lang w:val="es-CO"/>
        </w:rPr>
      </w:pPr>
      <w:r w:rsidRPr="00F75403">
        <w:rPr>
          <w:b/>
          <w:bCs/>
          <w:lang w:val="es-CO"/>
        </w:rPr>
        <w:t>Soporte</w:t>
      </w:r>
      <w:r w:rsidRPr="00F75403">
        <w:rPr>
          <w:lang w:val="es-CO"/>
        </w:rPr>
        <w:t xml:space="preserve">: cada hoja montada en brazo de aluminio soldado/remachado al anillo superior del compartimiento 4. Brazos con tornillería y anclajes </w:t>
      </w:r>
      <w:proofErr w:type="spellStart"/>
      <w:r w:rsidRPr="00F75403">
        <w:rPr>
          <w:lang w:val="es-CO"/>
        </w:rPr>
        <w:t>anti-robo</w:t>
      </w:r>
      <w:proofErr w:type="spellEnd"/>
      <w:r w:rsidRPr="00F75403">
        <w:rPr>
          <w:lang w:val="es-CO"/>
        </w:rPr>
        <w:t>.</w:t>
      </w:r>
    </w:p>
    <w:p w14:paraId="374377D3" w14:textId="77777777" w:rsidR="00000000" w:rsidRPr="00F75403" w:rsidRDefault="00000000" w:rsidP="00F75403">
      <w:pPr>
        <w:numPr>
          <w:ilvl w:val="0"/>
          <w:numId w:val="47"/>
        </w:numPr>
        <w:rPr>
          <w:lang w:val="es-CO"/>
        </w:rPr>
      </w:pPr>
      <w:r w:rsidRPr="00F75403">
        <w:rPr>
          <w:b/>
          <w:bCs/>
          <w:lang w:val="es-CO"/>
        </w:rPr>
        <w:t>Peso total paneles</w:t>
      </w:r>
      <w:r w:rsidRPr="00F75403">
        <w:rPr>
          <w:lang w:val="es-CO"/>
        </w:rPr>
        <w:t xml:space="preserve">: 10 × (7–10 kg) = </w:t>
      </w:r>
      <w:r w:rsidRPr="00F75403">
        <w:rPr>
          <w:b/>
          <w:bCs/>
          <w:lang w:val="es-CO"/>
        </w:rPr>
        <w:t>70–100 kg</w:t>
      </w:r>
      <w:r w:rsidRPr="00F75403">
        <w:rPr>
          <w:lang w:val="es-CO"/>
        </w:rPr>
        <w:t xml:space="preserve"> (sin incluir soportes).</w:t>
      </w:r>
    </w:p>
    <w:p w14:paraId="32589DEA" w14:textId="77777777" w:rsidR="00000000" w:rsidRPr="00F75403" w:rsidRDefault="00000000" w:rsidP="00F75403">
      <w:pPr>
        <w:numPr>
          <w:ilvl w:val="0"/>
          <w:numId w:val="47"/>
        </w:numPr>
        <w:rPr>
          <w:lang w:val="es-CO"/>
        </w:rPr>
      </w:pPr>
      <w:r w:rsidRPr="00F75403">
        <w:rPr>
          <w:b/>
          <w:bCs/>
          <w:lang w:val="es-CO"/>
        </w:rPr>
        <w:t>Carga de viento</w:t>
      </w:r>
      <w:r w:rsidRPr="00F75403">
        <w:rPr>
          <w:lang w:val="es-CO"/>
        </w:rPr>
        <w:t>: multiplicar área frontal por coeficiente de presión; se debe revisar estructuralmente para asegurar resistencia ante ráfagas.</w:t>
      </w:r>
    </w:p>
    <w:p w14:paraId="0CAEDFB2" w14:textId="77777777" w:rsidR="00000000" w:rsidRPr="00F75403" w:rsidRDefault="00000000" w:rsidP="00F75403">
      <w:pPr>
        <w:rPr>
          <w:b/>
          <w:bCs/>
          <w:lang w:val="es-CO"/>
        </w:rPr>
      </w:pPr>
      <w:r w:rsidRPr="00F75403">
        <w:rPr>
          <w:b/>
          <w:bCs/>
          <w:lang w:val="es-CO"/>
        </w:rPr>
        <w:t xml:space="preserve">Opción B — Pequeño inversor </w:t>
      </w:r>
      <w:proofErr w:type="spellStart"/>
      <w:r w:rsidRPr="00F75403">
        <w:rPr>
          <w:b/>
          <w:bCs/>
          <w:lang w:val="es-CO"/>
        </w:rPr>
        <w:t>string</w:t>
      </w:r>
      <w:proofErr w:type="spellEnd"/>
      <w:r w:rsidRPr="00F75403">
        <w:rPr>
          <w:b/>
          <w:bCs/>
          <w:lang w:val="es-CO"/>
        </w:rPr>
        <w:t xml:space="preserve"> (1 × ≈3 kW)</w:t>
      </w:r>
    </w:p>
    <w:p w14:paraId="2BC8604B" w14:textId="77777777" w:rsidR="00000000" w:rsidRPr="00F75403" w:rsidRDefault="00000000" w:rsidP="00F75403">
      <w:pPr>
        <w:numPr>
          <w:ilvl w:val="0"/>
          <w:numId w:val="48"/>
        </w:numPr>
        <w:rPr>
          <w:lang w:val="es-CO"/>
        </w:rPr>
      </w:pPr>
      <w:r w:rsidRPr="00F75403">
        <w:rPr>
          <w:b/>
          <w:bCs/>
          <w:lang w:val="es-CO"/>
        </w:rPr>
        <w:t>Ventajas:</w:t>
      </w:r>
      <w:r w:rsidRPr="00F75403">
        <w:rPr>
          <w:lang w:val="es-CO"/>
        </w:rPr>
        <w:t xml:space="preserve"> menor coste por W, menos equipos.</w:t>
      </w:r>
    </w:p>
    <w:p w14:paraId="4122F2AA" w14:textId="77777777" w:rsidR="00000000" w:rsidRPr="00F75403" w:rsidRDefault="00000000" w:rsidP="00F75403">
      <w:pPr>
        <w:numPr>
          <w:ilvl w:val="0"/>
          <w:numId w:val="48"/>
        </w:numPr>
        <w:rPr>
          <w:lang w:val="es-CO"/>
        </w:rPr>
      </w:pPr>
      <w:r w:rsidRPr="00F75403">
        <w:rPr>
          <w:b/>
          <w:bCs/>
          <w:lang w:val="es-CO"/>
        </w:rPr>
        <w:t>Requerimiento:</w:t>
      </w:r>
      <w:r w:rsidRPr="00F75403">
        <w:rPr>
          <w:lang w:val="es-CO"/>
        </w:rPr>
        <w:t xml:space="preserve"> 1 inversor MPPT 3 kW con entrada DC. Necesita montaje en Comp.4, DC </w:t>
      </w:r>
      <w:proofErr w:type="spellStart"/>
      <w:r w:rsidRPr="00F75403">
        <w:rPr>
          <w:lang w:val="es-CO"/>
        </w:rPr>
        <w:t>isolator</w:t>
      </w:r>
      <w:proofErr w:type="spellEnd"/>
      <w:r w:rsidRPr="00F75403">
        <w:rPr>
          <w:lang w:val="es-CO"/>
        </w:rPr>
        <w:t>, fusibles/</w:t>
      </w:r>
      <w:proofErr w:type="spellStart"/>
      <w:r w:rsidRPr="00F75403">
        <w:rPr>
          <w:lang w:val="es-CO"/>
        </w:rPr>
        <w:t>string</w:t>
      </w:r>
      <w:proofErr w:type="spellEnd"/>
      <w:r w:rsidRPr="00F75403">
        <w:rPr>
          <w:lang w:val="es-CO"/>
        </w:rPr>
        <w:t xml:space="preserve"> fuses y SPD DC.</w:t>
      </w:r>
    </w:p>
    <w:p w14:paraId="74C4404B" w14:textId="77777777" w:rsidR="00000000" w:rsidRPr="00F75403" w:rsidRDefault="00000000" w:rsidP="00F75403">
      <w:pPr>
        <w:numPr>
          <w:ilvl w:val="0"/>
          <w:numId w:val="48"/>
        </w:numPr>
        <w:rPr>
          <w:lang w:val="es-CO"/>
        </w:rPr>
      </w:pPr>
      <w:r w:rsidRPr="00F75403">
        <w:rPr>
          <w:b/>
          <w:bCs/>
          <w:lang w:val="es-CO"/>
        </w:rPr>
        <w:t>Desventaja:</w:t>
      </w:r>
      <w:r w:rsidRPr="00F75403">
        <w:rPr>
          <w:lang w:val="es-CO"/>
        </w:rPr>
        <w:t xml:space="preserve"> más DC en poste (riesgo arco), sombras afectan toda la cadena; menos flexible en geometría.</w:t>
      </w:r>
    </w:p>
    <w:p w14:paraId="27E3639A" w14:textId="77777777" w:rsidR="00000000" w:rsidRPr="00F75403" w:rsidRDefault="00000000" w:rsidP="00F75403">
      <w:pPr>
        <w:rPr>
          <w:lang w:val="es-CO"/>
        </w:rPr>
      </w:pPr>
      <w:r w:rsidRPr="00F75403">
        <w:rPr>
          <w:b/>
          <w:bCs/>
          <w:lang w:val="es-CO"/>
        </w:rPr>
        <w:t>Recomendación:</w:t>
      </w:r>
      <w:r w:rsidRPr="00F75403">
        <w:rPr>
          <w:lang w:val="es-CO"/>
        </w:rPr>
        <w:t xml:space="preserve"> </w:t>
      </w:r>
      <w:proofErr w:type="spellStart"/>
      <w:r w:rsidRPr="00F75403">
        <w:rPr>
          <w:b/>
          <w:bCs/>
          <w:lang w:val="es-CO"/>
        </w:rPr>
        <w:t>Microinversores</w:t>
      </w:r>
      <w:proofErr w:type="spellEnd"/>
      <w:r w:rsidRPr="00F75403">
        <w:rPr>
          <w:lang w:val="es-CO"/>
        </w:rPr>
        <w:t xml:space="preserve"> por panel si la estética y sombreado parcial son importantes — además simplifica el cableado DC y mejora seguridad.</w:t>
      </w:r>
    </w:p>
    <w:p w14:paraId="5970C337" w14:textId="77777777" w:rsidR="00000000" w:rsidRPr="00F75403" w:rsidRDefault="00000000" w:rsidP="00F75403">
      <w:pPr>
        <w:rPr>
          <w:lang w:val="es-CO"/>
        </w:rPr>
      </w:pPr>
      <w:r>
        <w:rPr>
          <w:lang w:val="es-CO"/>
        </w:rPr>
        <w:pict w14:anchorId="085DC9AE">
          <v:rect id="_x0000_i1040" style="width:0;height:1.5pt" o:hralign="center" o:hrstd="t" o:hr="t" fillcolor="#a0a0a0" stroked="f"/>
        </w:pict>
      </w:r>
    </w:p>
    <w:p w14:paraId="55FDFEA1" w14:textId="77777777" w:rsidR="00000000" w:rsidRPr="00F75403" w:rsidRDefault="00000000" w:rsidP="00F75403">
      <w:pPr>
        <w:rPr>
          <w:b/>
          <w:bCs/>
          <w:lang w:val="es-CO"/>
        </w:rPr>
      </w:pPr>
      <w:r w:rsidRPr="00F75403">
        <w:rPr>
          <w:b/>
          <w:bCs/>
          <w:lang w:val="es-CO"/>
        </w:rPr>
        <w:t>5) Cableado y protecciones (resumen)</w:t>
      </w:r>
    </w:p>
    <w:p w14:paraId="0C1E44AD" w14:textId="77777777" w:rsidR="00000000" w:rsidRPr="00F75403" w:rsidRDefault="00000000" w:rsidP="00F75403">
      <w:pPr>
        <w:rPr>
          <w:b/>
          <w:bCs/>
          <w:lang w:val="es-CO"/>
        </w:rPr>
      </w:pPr>
      <w:r w:rsidRPr="00F75403">
        <w:rPr>
          <w:b/>
          <w:bCs/>
          <w:lang w:val="es-CO"/>
        </w:rPr>
        <w:t xml:space="preserve">Si usas </w:t>
      </w:r>
      <w:proofErr w:type="spellStart"/>
      <w:r w:rsidRPr="00F75403">
        <w:rPr>
          <w:b/>
          <w:bCs/>
          <w:lang w:val="es-CO"/>
        </w:rPr>
        <w:t>microinversores</w:t>
      </w:r>
      <w:proofErr w:type="spellEnd"/>
      <w:r w:rsidRPr="00F75403">
        <w:rPr>
          <w:b/>
          <w:bCs/>
          <w:lang w:val="es-CO"/>
        </w:rPr>
        <w:t>:</w:t>
      </w:r>
    </w:p>
    <w:p w14:paraId="003D60B1" w14:textId="77777777" w:rsidR="00000000" w:rsidRPr="00F75403" w:rsidRDefault="00000000" w:rsidP="00F75403">
      <w:pPr>
        <w:numPr>
          <w:ilvl w:val="0"/>
          <w:numId w:val="49"/>
        </w:numPr>
        <w:rPr>
          <w:lang w:val="es-CO"/>
        </w:rPr>
      </w:pPr>
      <w:r w:rsidRPr="00F75403">
        <w:rPr>
          <w:b/>
          <w:bCs/>
          <w:lang w:val="es-CO"/>
        </w:rPr>
        <w:t>Cable AC</w:t>
      </w:r>
      <w:r w:rsidRPr="00F75403">
        <w:rPr>
          <w:lang w:val="es-CO"/>
        </w:rPr>
        <w:t xml:space="preserve"> desde </w:t>
      </w:r>
      <w:proofErr w:type="spellStart"/>
      <w:r w:rsidRPr="00F75403">
        <w:rPr>
          <w:lang w:val="es-CO"/>
        </w:rPr>
        <w:t>microinverters</w:t>
      </w:r>
      <w:proofErr w:type="spellEnd"/>
      <w:r w:rsidRPr="00F75403">
        <w:rPr>
          <w:lang w:val="es-CO"/>
        </w:rPr>
        <w:t xml:space="preserve"> → línea AC colectiva → cable protegido hacia Comp.2 (</w:t>
      </w:r>
      <w:proofErr w:type="spellStart"/>
      <w:r w:rsidRPr="00F75403">
        <w:rPr>
          <w:lang w:val="es-CO"/>
        </w:rPr>
        <w:t>fase+neutro+tierra</w:t>
      </w:r>
      <w:proofErr w:type="spellEnd"/>
      <w:r w:rsidRPr="00F75403">
        <w:rPr>
          <w:lang w:val="es-CO"/>
        </w:rPr>
        <w:t>).</w:t>
      </w:r>
    </w:p>
    <w:p w14:paraId="4DB3107C" w14:textId="77777777" w:rsidR="00000000" w:rsidRPr="00F75403" w:rsidRDefault="00000000" w:rsidP="00F75403">
      <w:pPr>
        <w:numPr>
          <w:ilvl w:val="0"/>
          <w:numId w:val="49"/>
        </w:numPr>
        <w:rPr>
          <w:lang w:val="es-CO"/>
        </w:rPr>
      </w:pPr>
      <w:r w:rsidRPr="00F75403">
        <w:rPr>
          <w:b/>
          <w:bCs/>
          <w:lang w:val="es-CO"/>
        </w:rPr>
        <w:t>Protecciones Comp.2:</w:t>
      </w:r>
      <w:r w:rsidRPr="00F75403">
        <w:rPr>
          <w:lang w:val="es-CO"/>
        </w:rPr>
        <w:t xml:space="preserve"> MCB/Contactor para entrada AC PV, SPD AC, medidor PV (kWh), CT para medición neta.</w:t>
      </w:r>
    </w:p>
    <w:p w14:paraId="698C4900" w14:textId="77777777" w:rsidR="00000000" w:rsidRPr="00F75403" w:rsidRDefault="00000000" w:rsidP="00F75403">
      <w:pPr>
        <w:numPr>
          <w:ilvl w:val="0"/>
          <w:numId w:val="49"/>
        </w:numPr>
        <w:rPr>
          <w:lang w:val="es-CO"/>
        </w:rPr>
      </w:pPr>
      <w:r w:rsidRPr="00F75403">
        <w:rPr>
          <w:b/>
          <w:bCs/>
          <w:lang w:val="es-CO"/>
        </w:rPr>
        <w:t>Prensaestopas IP68</w:t>
      </w:r>
      <w:r w:rsidRPr="00F75403">
        <w:rPr>
          <w:lang w:val="es-CO"/>
        </w:rPr>
        <w:t xml:space="preserve"> en Comp.4 y Comp.2 para paso de cables.</w:t>
      </w:r>
    </w:p>
    <w:p w14:paraId="45D97910" w14:textId="77777777" w:rsidR="00000000" w:rsidRPr="00F75403" w:rsidRDefault="00000000" w:rsidP="00F75403">
      <w:pPr>
        <w:rPr>
          <w:b/>
          <w:bCs/>
          <w:lang w:val="es-CO"/>
        </w:rPr>
      </w:pPr>
      <w:r w:rsidRPr="00F75403">
        <w:rPr>
          <w:b/>
          <w:bCs/>
          <w:lang w:val="es-CO"/>
        </w:rPr>
        <w:t xml:space="preserve">Si usas </w:t>
      </w:r>
      <w:proofErr w:type="spellStart"/>
      <w:r w:rsidRPr="00F75403">
        <w:rPr>
          <w:b/>
          <w:bCs/>
          <w:lang w:val="es-CO"/>
        </w:rPr>
        <w:t>string</w:t>
      </w:r>
      <w:proofErr w:type="spellEnd"/>
      <w:r w:rsidRPr="00F75403">
        <w:rPr>
          <w:b/>
          <w:bCs/>
          <w:lang w:val="es-CO"/>
        </w:rPr>
        <w:t xml:space="preserve"> </w:t>
      </w:r>
      <w:proofErr w:type="spellStart"/>
      <w:r w:rsidRPr="00F75403">
        <w:rPr>
          <w:b/>
          <w:bCs/>
          <w:lang w:val="es-CO"/>
        </w:rPr>
        <w:t>inverter</w:t>
      </w:r>
      <w:proofErr w:type="spellEnd"/>
      <w:r w:rsidRPr="00F75403">
        <w:rPr>
          <w:b/>
          <w:bCs/>
          <w:lang w:val="es-CO"/>
        </w:rPr>
        <w:t>:</w:t>
      </w:r>
    </w:p>
    <w:p w14:paraId="43064283" w14:textId="77777777" w:rsidR="00000000" w:rsidRPr="00F75403" w:rsidRDefault="00000000" w:rsidP="00F75403">
      <w:pPr>
        <w:numPr>
          <w:ilvl w:val="0"/>
          <w:numId w:val="50"/>
        </w:numPr>
        <w:rPr>
          <w:lang w:val="es-CO"/>
        </w:rPr>
      </w:pPr>
      <w:r w:rsidRPr="00F75403">
        <w:rPr>
          <w:b/>
          <w:bCs/>
          <w:lang w:val="es-CO"/>
        </w:rPr>
        <w:t>Protecciones Comp.4:</w:t>
      </w:r>
      <w:r w:rsidRPr="00F75403">
        <w:rPr>
          <w:lang w:val="es-CO"/>
        </w:rPr>
        <w:t xml:space="preserve"> DC </w:t>
      </w:r>
      <w:proofErr w:type="spellStart"/>
      <w:r w:rsidRPr="00F75403">
        <w:rPr>
          <w:lang w:val="es-CO"/>
        </w:rPr>
        <w:t>isolator</w:t>
      </w:r>
      <w:proofErr w:type="spellEnd"/>
      <w:r w:rsidRPr="00F75403">
        <w:rPr>
          <w:lang w:val="es-CO"/>
        </w:rPr>
        <w:t xml:space="preserve">, SPD DC, fusibles </w:t>
      </w:r>
      <w:proofErr w:type="spellStart"/>
      <w:r w:rsidRPr="00F75403">
        <w:rPr>
          <w:lang w:val="es-CO"/>
        </w:rPr>
        <w:t>string</w:t>
      </w:r>
      <w:proofErr w:type="spellEnd"/>
      <w:r w:rsidRPr="00F75403">
        <w:rPr>
          <w:lang w:val="es-CO"/>
        </w:rPr>
        <w:t>.</w:t>
      </w:r>
    </w:p>
    <w:p w14:paraId="6232846A" w14:textId="77777777" w:rsidR="00000000" w:rsidRPr="00F75403" w:rsidRDefault="00000000" w:rsidP="00F75403">
      <w:pPr>
        <w:numPr>
          <w:ilvl w:val="0"/>
          <w:numId w:val="50"/>
        </w:numPr>
        <w:rPr>
          <w:lang w:val="es-CO"/>
        </w:rPr>
      </w:pPr>
      <w:r w:rsidRPr="00F75403">
        <w:rPr>
          <w:b/>
          <w:bCs/>
          <w:lang w:val="es-CO"/>
        </w:rPr>
        <w:t>Salida AC</w:t>
      </w:r>
      <w:r w:rsidRPr="00F75403">
        <w:rPr>
          <w:lang w:val="es-CO"/>
        </w:rPr>
        <w:t>: cableado hasta Comp.2 con protecciones AC (MCB, Contactor).</w:t>
      </w:r>
    </w:p>
    <w:p w14:paraId="470EB4C4" w14:textId="77777777" w:rsidR="00000000" w:rsidRPr="00F75403" w:rsidRDefault="00000000" w:rsidP="00F75403">
      <w:pPr>
        <w:numPr>
          <w:ilvl w:val="0"/>
          <w:numId w:val="50"/>
        </w:numPr>
        <w:rPr>
          <w:lang w:val="es-CO"/>
        </w:rPr>
      </w:pPr>
      <w:r w:rsidRPr="00F75403">
        <w:rPr>
          <w:b/>
          <w:bCs/>
          <w:lang w:val="es-CO"/>
        </w:rPr>
        <w:t>Prensaestopas</w:t>
      </w:r>
      <w:r w:rsidRPr="00F75403">
        <w:rPr>
          <w:lang w:val="es-CO"/>
        </w:rPr>
        <w:t xml:space="preserve"> y caja de conexiones IP68.</w:t>
      </w:r>
    </w:p>
    <w:p w14:paraId="1A39B060" w14:textId="77777777" w:rsidR="00000000" w:rsidRPr="00F75403" w:rsidRDefault="00000000" w:rsidP="00F75403">
      <w:pPr>
        <w:rPr>
          <w:b/>
          <w:bCs/>
          <w:lang w:val="es-CO"/>
        </w:rPr>
      </w:pPr>
      <w:r w:rsidRPr="00F75403">
        <w:rPr>
          <w:b/>
          <w:bCs/>
          <w:lang w:val="es-CO"/>
        </w:rPr>
        <w:t>Valores típicos:</w:t>
      </w:r>
    </w:p>
    <w:p w14:paraId="32301F4E" w14:textId="77777777" w:rsidR="00000000" w:rsidRPr="00F75403" w:rsidRDefault="00000000" w:rsidP="00F75403">
      <w:pPr>
        <w:numPr>
          <w:ilvl w:val="0"/>
          <w:numId w:val="51"/>
        </w:numPr>
        <w:rPr>
          <w:lang w:val="es-CO"/>
        </w:rPr>
      </w:pPr>
      <w:r w:rsidRPr="00F75403">
        <w:rPr>
          <w:b/>
          <w:bCs/>
          <w:lang w:val="es-CO"/>
        </w:rPr>
        <w:t>Cable AC</w:t>
      </w:r>
      <w:r w:rsidRPr="00F75403">
        <w:rPr>
          <w:lang w:val="es-CO"/>
        </w:rPr>
        <w:t xml:space="preserve"> (3 kW monofásico): 3 × 6 mm² Cu (dependiendo de la longitud y normativa local).</w:t>
      </w:r>
    </w:p>
    <w:p w14:paraId="7B2DB14C" w14:textId="77777777" w:rsidR="00000000" w:rsidRPr="00F75403" w:rsidRDefault="00000000" w:rsidP="00F75403">
      <w:pPr>
        <w:numPr>
          <w:ilvl w:val="0"/>
          <w:numId w:val="51"/>
        </w:numPr>
        <w:rPr>
          <w:lang w:val="es-CO"/>
        </w:rPr>
      </w:pPr>
      <w:r w:rsidRPr="00F75403">
        <w:rPr>
          <w:b/>
          <w:bCs/>
          <w:lang w:val="es-CO"/>
        </w:rPr>
        <w:lastRenderedPageBreak/>
        <w:t>Cable DC</w:t>
      </w:r>
      <w:r w:rsidRPr="00F75403">
        <w:rPr>
          <w:lang w:val="es-CO"/>
        </w:rPr>
        <w:t xml:space="preserve"> (si aplica): sección según corriente </w:t>
      </w:r>
      <w:proofErr w:type="spellStart"/>
      <w:r w:rsidRPr="00F75403">
        <w:rPr>
          <w:lang w:val="es-CO"/>
        </w:rPr>
        <w:t>Isc</w:t>
      </w:r>
      <w:proofErr w:type="spellEnd"/>
      <w:r w:rsidRPr="00F75403">
        <w:rPr>
          <w:lang w:val="es-CO"/>
        </w:rPr>
        <w:t xml:space="preserve"> × factor; siempre usar cable PV-</w:t>
      </w:r>
      <w:proofErr w:type="spellStart"/>
      <w:r w:rsidRPr="00F75403">
        <w:rPr>
          <w:lang w:val="es-CO"/>
        </w:rPr>
        <w:t>rated</w:t>
      </w:r>
      <w:proofErr w:type="spellEnd"/>
      <w:r w:rsidRPr="00F75403">
        <w:rPr>
          <w:lang w:val="es-CO"/>
        </w:rPr>
        <w:t>.</w:t>
      </w:r>
    </w:p>
    <w:p w14:paraId="22F7B921" w14:textId="77777777" w:rsidR="00000000" w:rsidRPr="00F75403" w:rsidRDefault="00000000" w:rsidP="00F75403">
      <w:pPr>
        <w:numPr>
          <w:ilvl w:val="0"/>
          <w:numId w:val="51"/>
        </w:numPr>
        <w:rPr>
          <w:lang w:val="es-CO"/>
        </w:rPr>
      </w:pPr>
      <w:proofErr w:type="spellStart"/>
      <w:r w:rsidRPr="00F75403">
        <w:rPr>
          <w:b/>
          <w:bCs/>
          <w:lang w:val="es-CO"/>
        </w:rPr>
        <w:t>SPDs</w:t>
      </w:r>
      <w:proofErr w:type="spellEnd"/>
      <w:r w:rsidRPr="00F75403">
        <w:rPr>
          <w:b/>
          <w:bCs/>
          <w:lang w:val="es-CO"/>
        </w:rPr>
        <w:t>:</w:t>
      </w:r>
      <w:r w:rsidRPr="00F75403">
        <w:rPr>
          <w:lang w:val="es-CO"/>
        </w:rPr>
        <w:t xml:space="preserve"> DC SPD en Comp.4 (si hay DC), AC SPD en Comp.2.</w:t>
      </w:r>
    </w:p>
    <w:p w14:paraId="1485FF08" w14:textId="77777777" w:rsidR="00000000" w:rsidRPr="00F75403" w:rsidRDefault="00000000" w:rsidP="00F75403">
      <w:pPr>
        <w:rPr>
          <w:lang w:val="es-CO"/>
        </w:rPr>
      </w:pPr>
      <w:r>
        <w:rPr>
          <w:lang w:val="es-CO"/>
        </w:rPr>
        <w:pict w14:anchorId="110ED415">
          <v:rect id="_x0000_i1041" style="width:0;height:1.5pt" o:hralign="center" o:hrstd="t" o:hr="t" fillcolor="#a0a0a0" stroked="f"/>
        </w:pict>
      </w:r>
    </w:p>
    <w:p w14:paraId="739599CA" w14:textId="77777777" w:rsidR="00000000" w:rsidRPr="00F75403" w:rsidRDefault="00000000" w:rsidP="00F75403">
      <w:pPr>
        <w:rPr>
          <w:b/>
          <w:bCs/>
          <w:lang w:val="es-CO"/>
        </w:rPr>
      </w:pPr>
      <w:r w:rsidRPr="00F75403">
        <w:rPr>
          <w:b/>
          <w:bCs/>
          <w:lang w:val="es-CO"/>
        </w:rPr>
        <w:t>6) Producción estimada (números aproximados)</w:t>
      </w:r>
    </w:p>
    <w:p w14:paraId="4D39C9F3" w14:textId="77777777" w:rsidR="00000000" w:rsidRPr="00F75403" w:rsidRDefault="00000000" w:rsidP="00F75403">
      <w:pPr>
        <w:numPr>
          <w:ilvl w:val="0"/>
          <w:numId w:val="52"/>
        </w:numPr>
        <w:rPr>
          <w:lang w:val="es-CO"/>
        </w:rPr>
      </w:pPr>
      <w:r w:rsidRPr="00F75403">
        <w:rPr>
          <w:b/>
          <w:bCs/>
          <w:lang w:val="es-CO"/>
        </w:rPr>
        <w:t>Potencia nominal:</w:t>
      </w:r>
      <w:r w:rsidRPr="00F75403">
        <w:rPr>
          <w:lang w:val="es-CO"/>
        </w:rPr>
        <w:t xml:space="preserve"> 3 </w:t>
      </w:r>
      <w:proofErr w:type="spellStart"/>
      <w:r w:rsidRPr="00F75403">
        <w:rPr>
          <w:lang w:val="es-CO"/>
        </w:rPr>
        <w:t>kWp</w:t>
      </w:r>
      <w:proofErr w:type="spellEnd"/>
      <w:r w:rsidRPr="00F75403">
        <w:rPr>
          <w:lang w:val="es-CO"/>
        </w:rPr>
        <w:t>.</w:t>
      </w:r>
    </w:p>
    <w:p w14:paraId="3D055AF3" w14:textId="77777777" w:rsidR="00000000" w:rsidRPr="00F75403" w:rsidRDefault="00000000" w:rsidP="00F75403">
      <w:pPr>
        <w:numPr>
          <w:ilvl w:val="0"/>
          <w:numId w:val="52"/>
        </w:numPr>
        <w:rPr>
          <w:lang w:val="es-CO"/>
        </w:rPr>
      </w:pPr>
      <w:r w:rsidRPr="00F75403">
        <w:rPr>
          <w:b/>
          <w:bCs/>
          <w:lang w:val="es-CO"/>
        </w:rPr>
        <w:t>Generación diaria estimada:</w:t>
      </w:r>
      <w:r w:rsidRPr="00F75403">
        <w:rPr>
          <w:lang w:val="es-CO"/>
        </w:rPr>
        <w:t xml:space="preserve"> depende de radiación, pero para ciudades colombianas típicas:</w:t>
      </w:r>
    </w:p>
    <w:p w14:paraId="117EF6CB" w14:textId="77777777" w:rsidR="00000000" w:rsidRPr="00F75403" w:rsidRDefault="00000000" w:rsidP="00F75403">
      <w:pPr>
        <w:numPr>
          <w:ilvl w:val="1"/>
          <w:numId w:val="52"/>
        </w:numPr>
        <w:rPr>
          <w:lang w:val="es-CO"/>
        </w:rPr>
      </w:pPr>
      <w:r w:rsidRPr="00F75403">
        <w:rPr>
          <w:b/>
          <w:bCs/>
          <w:lang w:val="es-CO"/>
        </w:rPr>
        <w:t>Medellín (irradiación moderada):</w:t>
      </w:r>
      <w:r w:rsidRPr="00F75403">
        <w:rPr>
          <w:lang w:val="es-CO"/>
        </w:rPr>
        <w:t xml:space="preserve"> 3.0–4.0 kWh/día por </w:t>
      </w:r>
      <w:proofErr w:type="spellStart"/>
      <w:r w:rsidRPr="00F75403">
        <w:rPr>
          <w:lang w:val="es-CO"/>
        </w:rPr>
        <w:t>kWp</w:t>
      </w:r>
      <w:proofErr w:type="spellEnd"/>
      <w:r w:rsidRPr="00F75403">
        <w:rPr>
          <w:lang w:val="es-CO"/>
        </w:rPr>
        <w:t xml:space="preserve"> → </w:t>
      </w:r>
      <w:r w:rsidRPr="00F75403">
        <w:rPr>
          <w:b/>
          <w:bCs/>
          <w:lang w:val="es-CO"/>
        </w:rPr>
        <w:t>≈ 9–12 kWh/día</w:t>
      </w:r>
      <w:r w:rsidRPr="00F75403">
        <w:rPr>
          <w:lang w:val="es-CO"/>
        </w:rPr>
        <w:t>.</w:t>
      </w:r>
    </w:p>
    <w:p w14:paraId="4ECE8D68" w14:textId="77777777" w:rsidR="00000000" w:rsidRPr="00F75403" w:rsidRDefault="00000000" w:rsidP="00F75403">
      <w:pPr>
        <w:numPr>
          <w:ilvl w:val="1"/>
          <w:numId w:val="52"/>
        </w:numPr>
        <w:rPr>
          <w:lang w:val="es-CO"/>
        </w:rPr>
      </w:pPr>
      <w:r w:rsidRPr="00F75403">
        <w:rPr>
          <w:b/>
          <w:bCs/>
          <w:lang w:val="es-CO"/>
        </w:rPr>
        <w:t>Barranquilla (más sol):</w:t>
      </w:r>
      <w:r w:rsidRPr="00F75403">
        <w:rPr>
          <w:lang w:val="es-CO"/>
        </w:rPr>
        <w:t xml:space="preserve"> 4.0–5.0 kWh/día por </w:t>
      </w:r>
      <w:proofErr w:type="spellStart"/>
      <w:r w:rsidRPr="00F75403">
        <w:rPr>
          <w:lang w:val="es-CO"/>
        </w:rPr>
        <w:t>kWp</w:t>
      </w:r>
      <w:proofErr w:type="spellEnd"/>
      <w:r w:rsidRPr="00F75403">
        <w:rPr>
          <w:lang w:val="es-CO"/>
        </w:rPr>
        <w:t xml:space="preserve"> → </w:t>
      </w:r>
      <w:r w:rsidRPr="00F75403">
        <w:rPr>
          <w:b/>
          <w:bCs/>
          <w:lang w:val="es-CO"/>
        </w:rPr>
        <w:t>≈ 12–15 kWh/día</w:t>
      </w:r>
      <w:r w:rsidRPr="00F75403">
        <w:rPr>
          <w:lang w:val="es-CO"/>
        </w:rPr>
        <w:t>.</w:t>
      </w:r>
    </w:p>
    <w:p w14:paraId="6513A971" w14:textId="77777777" w:rsidR="00000000" w:rsidRPr="00F75403" w:rsidRDefault="00000000" w:rsidP="00F75403">
      <w:pPr>
        <w:numPr>
          <w:ilvl w:val="0"/>
          <w:numId w:val="52"/>
        </w:numPr>
        <w:rPr>
          <w:lang w:val="es-CO"/>
        </w:rPr>
      </w:pPr>
      <w:r w:rsidRPr="00F75403">
        <w:rPr>
          <w:b/>
          <w:bCs/>
          <w:lang w:val="es-CO"/>
        </w:rPr>
        <w:t>Nota:</w:t>
      </w:r>
      <w:r w:rsidRPr="00F75403">
        <w:rPr>
          <w:lang w:val="es-CO"/>
        </w:rPr>
        <w:t xml:space="preserve"> estos valores son estimativos; si quieres hago cálculo por localidad con datos de irradiación.</w:t>
      </w:r>
    </w:p>
    <w:p w14:paraId="3E584C03" w14:textId="77777777" w:rsidR="00000000" w:rsidRPr="00F75403" w:rsidRDefault="00000000" w:rsidP="00F75403">
      <w:pPr>
        <w:rPr>
          <w:lang w:val="es-CO"/>
        </w:rPr>
      </w:pPr>
      <w:r>
        <w:rPr>
          <w:lang w:val="es-CO"/>
        </w:rPr>
        <w:pict w14:anchorId="00EAE221">
          <v:rect id="_x0000_i1042" style="width:0;height:1.5pt" o:hralign="center" o:hrstd="t" o:hr="t" fillcolor="#a0a0a0" stroked="f"/>
        </w:pict>
      </w:r>
    </w:p>
    <w:p w14:paraId="5C68E182" w14:textId="77777777" w:rsidR="00000000" w:rsidRPr="00F75403" w:rsidRDefault="00000000" w:rsidP="00F75403">
      <w:pPr>
        <w:rPr>
          <w:b/>
          <w:bCs/>
          <w:lang w:val="es-CO"/>
        </w:rPr>
      </w:pPr>
      <w:r w:rsidRPr="00F75403">
        <w:rPr>
          <w:b/>
          <w:bCs/>
          <w:lang w:val="es-CO"/>
        </w:rPr>
        <w:t>7) Implicaciones estructurales y de montaje</w:t>
      </w:r>
    </w:p>
    <w:p w14:paraId="3EA030F0" w14:textId="77777777" w:rsidR="00000000" w:rsidRPr="00F75403" w:rsidRDefault="00000000" w:rsidP="00F75403">
      <w:pPr>
        <w:numPr>
          <w:ilvl w:val="0"/>
          <w:numId w:val="53"/>
        </w:numPr>
        <w:rPr>
          <w:lang w:val="es-CO"/>
        </w:rPr>
      </w:pPr>
      <w:r w:rsidRPr="00F75403">
        <w:rPr>
          <w:b/>
          <w:bCs/>
          <w:lang w:val="es-CO"/>
        </w:rPr>
        <w:t>Peso y viento:</w:t>
      </w:r>
      <w:r w:rsidRPr="00F75403">
        <w:rPr>
          <w:lang w:val="es-CO"/>
        </w:rPr>
        <w:t xml:space="preserve"> solicita al fabricante de poste verificación de capacidad para </w:t>
      </w:r>
      <w:r w:rsidRPr="00F75403">
        <w:rPr>
          <w:b/>
          <w:bCs/>
          <w:lang w:val="es-CO"/>
        </w:rPr>
        <w:t>peso adicional ~100–150 kg</w:t>
      </w:r>
      <w:r w:rsidRPr="00F75403">
        <w:rPr>
          <w:lang w:val="es-CO"/>
        </w:rPr>
        <w:t xml:space="preserve"> (paneles + brazos + inversor + cableado) y carga de viento superficial (calculable con área efectiva).</w:t>
      </w:r>
    </w:p>
    <w:p w14:paraId="22823291" w14:textId="77777777" w:rsidR="00000000" w:rsidRPr="00F75403" w:rsidRDefault="00000000" w:rsidP="00F75403">
      <w:pPr>
        <w:numPr>
          <w:ilvl w:val="0"/>
          <w:numId w:val="53"/>
        </w:numPr>
        <w:rPr>
          <w:lang w:val="es-CO"/>
        </w:rPr>
      </w:pPr>
      <w:r w:rsidRPr="00F75403">
        <w:rPr>
          <w:b/>
          <w:bCs/>
          <w:lang w:val="es-CO"/>
        </w:rPr>
        <w:t>Anclajes:</w:t>
      </w:r>
      <w:r w:rsidRPr="00F75403">
        <w:rPr>
          <w:lang w:val="es-CO"/>
        </w:rPr>
        <w:t xml:space="preserve"> usar tornillería M8/M10 </w:t>
      </w:r>
      <w:proofErr w:type="spellStart"/>
      <w:r w:rsidRPr="00F75403">
        <w:rPr>
          <w:lang w:val="es-CO"/>
        </w:rPr>
        <w:t>inox</w:t>
      </w:r>
      <w:proofErr w:type="spellEnd"/>
      <w:r w:rsidRPr="00F75403">
        <w:rPr>
          <w:lang w:val="es-CO"/>
        </w:rPr>
        <w:t xml:space="preserve"> con tuercas y arandelas de seguridad; armar soporte con perfiles aluminio 6061/T6 o acero inoxidable según corrosión.</w:t>
      </w:r>
    </w:p>
    <w:p w14:paraId="77DAB42C" w14:textId="77777777" w:rsidR="00000000" w:rsidRPr="00F75403" w:rsidRDefault="00000000" w:rsidP="00F75403">
      <w:pPr>
        <w:numPr>
          <w:ilvl w:val="0"/>
          <w:numId w:val="53"/>
        </w:numPr>
        <w:rPr>
          <w:lang w:val="es-CO"/>
        </w:rPr>
      </w:pPr>
      <w:r w:rsidRPr="00F75403">
        <w:rPr>
          <w:b/>
          <w:bCs/>
          <w:lang w:val="es-CO"/>
        </w:rPr>
        <w:t>Inspección:</w:t>
      </w:r>
      <w:r w:rsidRPr="00F75403">
        <w:rPr>
          <w:lang w:val="es-CO"/>
        </w:rPr>
        <w:t xml:space="preserve"> prueba estática y dinámica en prototipo (vibración + fatiga por viento).</w:t>
      </w:r>
    </w:p>
    <w:p w14:paraId="1C3EF179" w14:textId="77777777" w:rsidR="00000000" w:rsidRPr="00F75403" w:rsidRDefault="00000000" w:rsidP="00F75403">
      <w:pPr>
        <w:rPr>
          <w:lang w:val="es-CO"/>
        </w:rPr>
      </w:pPr>
      <w:r>
        <w:rPr>
          <w:lang w:val="es-CO"/>
        </w:rPr>
        <w:pict w14:anchorId="4DF1BDD1">
          <v:rect id="_x0000_i1043" style="width:0;height:1.5pt" o:hralign="center" o:hrstd="t" o:hr="t" fillcolor="#a0a0a0" stroked="f"/>
        </w:pict>
      </w:r>
    </w:p>
    <w:p w14:paraId="35C2819B" w14:textId="77777777" w:rsidR="00000000" w:rsidRPr="00F75403" w:rsidRDefault="00000000" w:rsidP="00F75403">
      <w:pPr>
        <w:rPr>
          <w:b/>
          <w:bCs/>
          <w:lang w:val="es-CO"/>
        </w:rPr>
      </w:pPr>
      <w:r w:rsidRPr="00F75403">
        <w:rPr>
          <w:b/>
          <w:bCs/>
          <w:lang w:val="es-CO"/>
        </w:rPr>
        <w:t xml:space="preserve">8) BOM resumida (para 10 × 300 W, </w:t>
      </w:r>
      <w:proofErr w:type="spellStart"/>
      <w:r w:rsidRPr="00F75403">
        <w:rPr>
          <w:b/>
          <w:bCs/>
          <w:lang w:val="es-CO"/>
        </w:rPr>
        <w:t>microinversor</w:t>
      </w:r>
      <w:proofErr w:type="spellEnd"/>
      <w:r w:rsidRPr="00F75403">
        <w:rPr>
          <w:b/>
          <w:bCs/>
          <w:lang w:val="es-CO"/>
        </w:rPr>
        <w:t xml:space="preserve"> opción)</w:t>
      </w:r>
    </w:p>
    <w:p w14:paraId="01F2D833" w14:textId="77777777" w:rsidR="00000000" w:rsidRPr="00F75403" w:rsidRDefault="00000000" w:rsidP="00F75403">
      <w:pPr>
        <w:numPr>
          <w:ilvl w:val="0"/>
          <w:numId w:val="54"/>
        </w:numPr>
        <w:rPr>
          <w:lang w:val="es-CO"/>
        </w:rPr>
      </w:pPr>
      <w:r w:rsidRPr="00F75403">
        <w:rPr>
          <w:lang w:val="es-CO"/>
        </w:rPr>
        <w:t>10 × Panel 300 W (hoja)</w:t>
      </w:r>
    </w:p>
    <w:p w14:paraId="5C5CDB8A" w14:textId="77777777" w:rsidR="00000000" w:rsidRPr="00F75403" w:rsidRDefault="00000000" w:rsidP="00F75403">
      <w:pPr>
        <w:numPr>
          <w:ilvl w:val="0"/>
          <w:numId w:val="54"/>
        </w:numPr>
        <w:rPr>
          <w:lang w:val="es-CO"/>
        </w:rPr>
      </w:pPr>
      <w:r w:rsidRPr="00F75403">
        <w:rPr>
          <w:lang w:val="es-CO"/>
        </w:rPr>
        <w:t xml:space="preserve">10 × </w:t>
      </w:r>
      <w:proofErr w:type="spellStart"/>
      <w:r w:rsidRPr="00F75403">
        <w:rPr>
          <w:lang w:val="es-CO"/>
        </w:rPr>
        <w:t>Microinversor</w:t>
      </w:r>
      <w:proofErr w:type="spellEnd"/>
      <w:r w:rsidRPr="00F75403">
        <w:rPr>
          <w:lang w:val="es-CO"/>
        </w:rPr>
        <w:t xml:space="preserve"> (300–400 W AC) + 1 × </w:t>
      </w:r>
      <w:proofErr w:type="spellStart"/>
      <w:r w:rsidRPr="00F75403">
        <w:rPr>
          <w:lang w:val="es-CO"/>
        </w:rPr>
        <w:t>gateway</w:t>
      </w:r>
      <w:proofErr w:type="spellEnd"/>
      <w:r w:rsidRPr="00F75403">
        <w:rPr>
          <w:lang w:val="es-CO"/>
        </w:rPr>
        <w:t xml:space="preserve"> de monitorización (o </w:t>
      </w:r>
      <w:proofErr w:type="spellStart"/>
      <w:r w:rsidRPr="00F75403">
        <w:rPr>
          <w:lang w:val="es-CO"/>
        </w:rPr>
        <w:t>microinversores</w:t>
      </w:r>
      <w:proofErr w:type="spellEnd"/>
      <w:r w:rsidRPr="00F75403">
        <w:rPr>
          <w:lang w:val="es-CO"/>
        </w:rPr>
        <w:t xml:space="preserve"> con </w:t>
      </w:r>
      <w:proofErr w:type="spellStart"/>
      <w:r w:rsidRPr="00F75403">
        <w:rPr>
          <w:lang w:val="es-CO"/>
        </w:rPr>
        <w:t>gateway</w:t>
      </w:r>
      <w:proofErr w:type="spellEnd"/>
      <w:r w:rsidRPr="00F75403">
        <w:rPr>
          <w:lang w:val="es-CO"/>
        </w:rPr>
        <w:t xml:space="preserve"> integrado)</w:t>
      </w:r>
    </w:p>
    <w:p w14:paraId="715F341E" w14:textId="77777777" w:rsidR="00000000" w:rsidRPr="00F75403" w:rsidRDefault="00000000" w:rsidP="00F75403">
      <w:pPr>
        <w:numPr>
          <w:ilvl w:val="0"/>
          <w:numId w:val="54"/>
        </w:numPr>
        <w:rPr>
          <w:lang w:val="es-CO"/>
        </w:rPr>
      </w:pPr>
      <w:r w:rsidRPr="00F75403">
        <w:rPr>
          <w:lang w:val="es-CO"/>
        </w:rPr>
        <w:t>1 × Caja de empalmes/soporte en Comp.4 (IP65/66)</w:t>
      </w:r>
    </w:p>
    <w:p w14:paraId="6C5F64D2" w14:textId="77777777" w:rsidR="00000000" w:rsidRPr="00F75403" w:rsidRDefault="00000000" w:rsidP="00F75403">
      <w:pPr>
        <w:numPr>
          <w:ilvl w:val="0"/>
          <w:numId w:val="54"/>
        </w:numPr>
        <w:rPr>
          <w:lang w:val="es-CO"/>
        </w:rPr>
      </w:pPr>
      <w:r w:rsidRPr="00F75403">
        <w:rPr>
          <w:lang w:val="es-CO"/>
        </w:rPr>
        <w:t>Prensaestopas IP68 (x6–8)</w:t>
      </w:r>
    </w:p>
    <w:p w14:paraId="22ABCB4B" w14:textId="77777777" w:rsidR="00000000" w:rsidRPr="00F75403" w:rsidRDefault="00000000" w:rsidP="00F75403">
      <w:pPr>
        <w:numPr>
          <w:ilvl w:val="0"/>
          <w:numId w:val="54"/>
        </w:numPr>
        <w:rPr>
          <w:lang w:val="es-CO"/>
        </w:rPr>
      </w:pPr>
      <w:r w:rsidRPr="00F75403">
        <w:rPr>
          <w:lang w:val="es-CO"/>
        </w:rPr>
        <w:t>Cableado AC (calibre según distancia, p.ej. 6 mm² Cu) y tierra (4 mm²)</w:t>
      </w:r>
    </w:p>
    <w:p w14:paraId="33A2D197" w14:textId="77777777" w:rsidR="00000000" w:rsidRPr="00F75403" w:rsidRDefault="00000000" w:rsidP="00F75403">
      <w:pPr>
        <w:numPr>
          <w:ilvl w:val="0"/>
          <w:numId w:val="54"/>
        </w:numPr>
        <w:rPr>
          <w:lang w:val="es-CO"/>
        </w:rPr>
      </w:pPr>
      <w:r w:rsidRPr="00F75403">
        <w:rPr>
          <w:lang w:val="es-CO"/>
        </w:rPr>
        <w:lastRenderedPageBreak/>
        <w:t>1 × Contactor + MCB entrada AC PV en Comp.2</w:t>
      </w:r>
    </w:p>
    <w:p w14:paraId="084F636D" w14:textId="77777777" w:rsidR="00000000" w:rsidRPr="00F75403" w:rsidRDefault="00000000" w:rsidP="00F75403">
      <w:pPr>
        <w:numPr>
          <w:ilvl w:val="0"/>
          <w:numId w:val="54"/>
        </w:numPr>
        <w:rPr>
          <w:lang w:val="es-CO"/>
        </w:rPr>
      </w:pPr>
      <w:r w:rsidRPr="00F75403">
        <w:rPr>
          <w:lang w:val="es-CO"/>
        </w:rPr>
        <w:t>1 × SPD AC de entrada PV (tipo II)</w:t>
      </w:r>
    </w:p>
    <w:p w14:paraId="68A610B5" w14:textId="77777777" w:rsidR="00000000" w:rsidRPr="00F75403" w:rsidRDefault="00000000" w:rsidP="00F75403">
      <w:pPr>
        <w:numPr>
          <w:ilvl w:val="0"/>
          <w:numId w:val="54"/>
        </w:numPr>
        <w:rPr>
          <w:lang w:val="es-CO"/>
        </w:rPr>
      </w:pPr>
      <w:r w:rsidRPr="00F75403">
        <w:rPr>
          <w:lang w:val="es-CO"/>
        </w:rPr>
        <w:t xml:space="preserve">Medidor PV (kWh) o CT con data hacia </w:t>
      </w:r>
      <w:proofErr w:type="spellStart"/>
      <w:r w:rsidRPr="00F75403">
        <w:rPr>
          <w:lang w:val="es-CO"/>
        </w:rPr>
        <w:t>IoT</w:t>
      </w:r>
      <w:proofErr w:type="spellEnd"/>
    </w:p>
    <w:p w14:paraId="45DBCDDD" w14:textId="77777777" w:rsidR="00000000" w:rsidRPr="00F75403" w:rsidRDefault="00000000" w:rsidP="00F75403">
      <w:pPr>
        <w:numPr>
          <w:ilvl w:val="0"/>
          <w:numId w:val="54"/>
        </w:numPr>
        <w:rPr>
          <w:lang w:val="es-CO"/>
        </w:rPr>
      </w:pPr>
      <w:r w:rsidRPr="00F75403">
        <w:rPr>
          <w:lang w:val="es-CO"/>
        </w:rPr>
        <w:t>Soportes/brazos (aluminio inoxidable) y tornillería AISI 304/316</w:t>
      </w:r>
    </w:p>
    <w:p w14:paraId="1C757686" w14:textId="77777777" w:rsidR="00000000" w:rsidRPr="00F75403" w:rsidRDefault="00000000" w:rsidP="00F75403">
      <w:pPr>
        <w:numPr>
          <w:ilvl w:val="0"/>
          <w:numId w:val="54"/>
        </w:numPr>
        <w:rPr>
          <w:lang w:val="es-CO"/>
        </w:rPr>
      </w:pPr>
      <w:r w:rsidRPr="00F75403">
        <w:rPr>
          <w:lang w:val="es-CO"/>
        </w:rPr>
        <w:t xml:space="preserve">Conectores MC4 (si </w:t>
      </w:r>
      <w:proofErr w:type="spellStart"/>
      <w:r w:rsidRPr="00F75403">
        <w:rPr>
          <w:lang w:val="es-CO"/>
        </w:rPr>
        <w:t>microinverters</w:t>
      </w:r>
      <w:proofErr w:type="spellEnd"/>
      <w:r w:rsidRPr="00F75403">
        <w:rPr>
          <w:lang w:val="es-CO"/>
        </w:rPr>
        <w:t xml:space="preserve"> usan DC hacia AC </w:t>
      </w:r>
      <w:proofErr w:type="spellStart"/>
      <w:r w:rsidRPr="00F75403">
        <w:rPr>
          <w:lang w:val="es-CO"/>
        </w:rPr>
        <w:t>gateway</w:t>
      </w:r>
      <w:proofErr w:type="spellEnd"/>
      <w:r w:rsidRPr="00F75403">
        <w:rPr>
          <w:lang w:val="es-CO"/>
        </w:rPr>
        <w:t xml:space="preserve">, </w:t>
      </w:r>
      <w:proofErr w:type="spellStart"/>
      <w:r w:rsidRPr="00F75403">
        <w:rPr>
          <w:lang w:val="es-CO"/>
        </w:rPr>
        <w:t>else</w:t>
      </w:r>
      <w:proofErr w:type="spellEnd"/>
      <w:r w:rsidRPr="00F75403">
        <w:rPr>
          <w:lang w:val="es-CO"/>
        </w:rPr>
        <w:t xml:space="preserve"> MC4 solo si </w:t>
      </w:r>
      <w:proofErr w:type="spellStart"/>
      <w:r w:rsidRPr="00F75403">
        <w:rPr>
          <w:lang w:val="es-CO"/>
        </w:rPr>
        <w:t>string</w:t>
      </w:r>
      <w:proofErr w:type="spellEnd"/>
      <w:r w:rsidRPr="00F75403">
        <w:rPr>
          <w:lang w:val="es-CO"/>
        </w:rPr>
        <w:t>)</w:t>
      </w:r>
    </w:p>
    <w:p w14:paraId="6150A0FC" w14:textId="77777777" w:rsidR="00000000" w:rsidRPr="00F75403" w:rsidRDefault="00000000" w:rsidP="00F75403">
      <w:pPr>
        <w:numPr>
          <w:ilvl w:val="0"/>
          <w:numId w:val="54"/>
        </w:numPr>
        <w:rPr>
          <w:lang w:val="es-CO"/>
        </w:rPr>
      </w:pPr>
      <w:r w:rsidRPr="00F75403">
        <w:rPr>
          <w:lang w:val="es-CO"/>
        </w:rPr>
        <w:t>Documentación y etiquetas de seguridad</w:t>
      </w:r>
    </w:p>
    <w:p w14:paraId="6D3CC720" w14:textId="77777777" w:rsidR="00000000" w:rsidRPr="00F75403" w:rsidRDefault="00000000" w:rsidP="00F75403">
      <w:pPr>
        <w:rPr>
          <w:lang w:val="es-CO"/>
        </w:rPr>
      </w:pPr>
      <w:r w:rsidRPr="00F75403">
        <w:rPr>
          <w:lang w:val="es-CO"/>
        </w:rPr>
        <w:t xml:space="preserve">Si prefieres la opción </w:t>
      </w:r>
      <w:proofErr w:type="spellStart"/>
      <w:r w:rsidRPr="00F75403">
        <w:rPr>
          <w:lang w:val="es-CO"/>
        </w:rPr>
        <w:t>string</w:t>
      </w:r>
      <w:proofErr w:type="spellEnd"/>
      <w:r w:rsidRPr="00F75403">
        <w:rPr>
          <w:lang w:val="es-CO"/>
        </w:rPr>
        <w:t xml:space="preserve"> </w:t>
      </w:r>
      <w:proofErr w:type="spellStart"/>
      <w:r w:rsidRPr="00F75403">
        <w:rPr>
          <w:lang w:val="es-CO"/>
        </w:rPr>
        <w:t>inverter</w:t>
      </w:r>
      <w:proofErr w:type="spellEnd"/>
      <w:r w:rsidRPr="00F75403">
        <w:rPr>
          <w:lang w:val="es-CO"/>
        </w:rPr>
        <w:t xml:space="preserve">: 1 × inversor 3 kW, DC </w:t>
      </w:r>
      <w:proofErr w:type="spellStart"/>
      <w:r w:rsidRPr="00F75403">
        <w:rPr>
          <w:lang w:val="es-CO"/>
        </w:rPr>
        <w:t>isolator</w:t>
      </w:r>
      <w:proofErr w:type="spellEnd"/>
      <w:r w:rsidRPr="00F75403">
        <w:rPr>
          <w:lang w:val="es-CO"/>
        </w:rPr>
        <w:t>, fusibles y SPD DC.</w:t>
      </w:r>
    </w:p>
    <w:p w14:paraId="4FAFFFD3" w14:textId="77777777" w:rsidR="00000000" w:rsidRDefault="00000000" w:rsidP="00B675E2">
      <w:pPr>
        <w:rPr>
          <w:lang w:val="es-CO"/>
        </w:rPr>
      </w:pPr>
    </w:p>
    <w:p w14:paraId="2DF61C64" w14:textId="77777777" w:rsidR="00000000" w:rsidRPr="00F75403" w:rsidRDefault="00000000" w:rsidP="00F75403">
      <w:pPr>
        <w:rPr>
          <w:b/>
          <w:bCs/>
          <w:lang w:val="es-CO"/>
        </w:rPr>
      </w:pPr>
      <w:r w:rsidRPr="00F75403">
        <w:rPr>
          <w:b/>
          <w:bCs/>
          <w:lang w:val="es-CO"/>
        </w:rPr>
        <w:t>1) Resumen rápido</w:t>
      </w:r>
    </w:p>
    <w:p w14:paraId="55AC00E4" w14:textId="77777777" w:rsidR="00000000" w:rsidRPr="00F75403" w:rsidRDefault="00000000" w:rsidP="00F75403">
      <w:pPr>
        <w:numPr>
          <w:ilvl w:val="0"/>
          <w:numId w:val="46"/>
        </w:numPr>
        <w:rPr>
          <w:lang w:val="es-CO"/>
        </w:rPr>
      </w:pPr>
      <w:r w:rsidRPr="00F75403">
        <w:rPr>
          <w:b/>
          <w:bCs/>
          <w:lang w:val="es-CO"/>
        </w:rPr>
        <w:t>Número de paneles:</w:t>
      </w:r>
      <w:r w:rsidRPr="00F75403">
        <w:rPr>
          <w:lang w:val="es-CO"/>
        </w:rPr>
        <w:t xml:space="preserve"> 10</w:t>
      </w:r>
    </w:p>
    <w:p w14:paraId="42AB1F7E" w14:textId="77777777" w:rsidR="00000000" w:rsidRPr="00F75403" w:rsidRDefault="00000000" w:rsidP="00F75403">
      <w:pPr>
        <w:numPr>
          <w:ilvl w:val="0"/>
          <w:numId w:val="46"/>
        </w:numPr>
        <w:rPr>
          <w:lang w:val="es-CO"/>
        </w:rPr>
      </w:pPr>
      <w:r w:rsidRPr="00F75403">
        <w:rPr>
          <w:b/>
          <w:bCs/>
          <w:lang w:val="es-CO"/>
        </w:rPr>
        <w:t>Potencia por panel:</w:t>
      </w:r>
      <w:r w:rsidRPr="00F75403">
        <w:rPr>
          <w:lang w:val="es-CO"/>
        </w:rPr>
        <w:t xml:space="preserve"> 300 </w:t>
      </w:r>
      <w:proofErr w:type="spellStart"/>
      <w:r w:rsidRPr="00F75403">
        <w:rPr>
          <w:lang w:val="es-CO"/>
        </w:rPr>
        <w:t>Wp</w:t>
      </w:r>
      <w:proofErr w:type="spellEnd"/>
    </w:p>
    <w:p w14:paraId="39E3F77F" w14:textId="77777777" w:rsidR="00000000" w:rsidRPr="00F75403" w:rsidRDefault="00000000" w:rsidP="00F75403">
      <w:pPr>
        <w:numPr>
          <w:ilvl w:val="0"/>
          <w:numId w:val="46"/>
        </w:numPr>
        <w:rPr>
          <w:lang w:val="es-CO"/>
        </w:rPr>
      </w:pPr>
      <w:r w:rsidRPr="00F75403">
        <w:rPr>
          <w:b/>
          <w:bCs/>
          <w:lang w:val="es-CO"/>
        </w:rPr>
        <w:t>Potencia total nominal:</w:t>
      </w:r>
      <w:r w:rsidRPr="00F75403">
        <w:rPr>
          <w:lang w:val="es-CO"/>
        </w:rPr>
        <w:t xml:space="preserve"> </w:t>
      </w:r>
      <w:r w:rsidRPr="00F75403">
        <w:rPr>
          <w:b/>
          <w:bCs/>
          <w:lang w:val="es-CO"/>
        </w:rPr>
        <w:t xml:space="preserve">3 000 </w:t>
      </w:r>
      <w:proofErr w:type="spellStart"/>
      <w:r w:rsidRPr="00F75403">
        <w:rPr>
          <w:b/>
          <w:bCs/>
          <w:lang w:val="es-CO"/>
        </w:rPr>
        <w:t>Wp</w:t>
      </w:r>
      <w:proofErr w:type="spellEnd"/>
      <w:r w:rsidRPr="00F75403">
        <w:rPr>
          <w:b/>
          <w:bCs/>
          <w:lang w:val="es-CO"/>
        </w:rPr>
        <w:t xml:space="preserve"> (3,0 </w:t>
      </w:r>
      <w:proofErr w:type="spellStart"/>
      <w:r w:rsidRPr="00F75403">
        <w:rPr>
          <w:b/>
          <w:bCs/>
          <w:lang w:val="es-CO"/>
        </w:rPr>
        <w:t>kWp</w:t>
      </w:r>
      <w:proofErr w:type="spellEnd"/>
      <w:r w:rsidRPr="00F75403">
        <w:rPr>
          <w:b/>
          <w:bCs/>
          <w:lang w:val="es-CO"/>
        </w:rPr>
        <w:t>)</w:t>
      </w:r>
    </w:p>
    <w:p w14:paraId="799A8AFD" w14:textId="77777777" w:rsidR="00000000" w:rsidRPr="00F75403" w:rsidRDefault="00000000" w:rsidP="00F75403">
      <w:pPr>
        <w:numPr>
          <w:ilvl w:val="0"/>
          <w:numId w:val="46"/>
        </w:numPr>
        <w:rPr>
          <w:lang w:val="es-CO"/>
        </w:rPr>
      </w:pPr>
      <w:r w:rsidRPr="00F75403">
        <w:rPr>
          <w:b/>
          <w:bCs/>
          <w:lang w:val="es-CO"/>
        </w:rPr>
        <w:t>Formato:</w:t>
      </w:r>
      <w:r w:rsidRPr="00F75403">
        <w:rPr>
          <w:lang w:val="es-CO"/>
        </w:rPr>
        <w:t xml:space="preserve"> “hoja” (estética árbol) — menor tamaño y peso por unidad.</w:t>
      </w:r>
    </w:p>
    <w:p w14:paraId="38D31388" w14:textId="77777777" w:rsidR="00000000" w:rsidRPr="00F75403" w:rsidRDefault="00000000" w:rsidP="00F75403">
      <w:pPr>
        <w:rPr>
          <w:lang w:val="es-CO"/>
        </w:rPr>
      </w:pPr>
      <w:r>
        <w:rPr>
          <w:lang w:val="es-CO"/>
        </w:rPr>
        <w:pict w14:anchorId="4E0BCCC0">
          <v:rect id="_x0000_i1044" style="width:0;height:1.5pt" o:hralign="center" o:hrstd="t" o:hr="t" fillcolor="#a0a0a0" stroked="f"/>
        </w:pict>
      </w:r>
    </w:p>
    <w:p w14:paraId="14A1198E" w14:textId="77777777" w:rsidR="00000000" w:rsidRPr="00F75403" w:rsidRDefault="00000000" w:rsidP="00F75403">
      <w:pPr>
        <w:rPr>
          <w:b/>
          <w:bCs/>
          <w:lang w:val="es-CO"/>
        </w:rPr>
      </w:pPr>
      <w:r w:rsidRPr="00F75403">
        <w:rPr>
          <w:b/>
          <w:bCs/>
          <w:lang w:val="es-CO"/>
        </w:rPr>
        <w:t>2) Especificaciones propuestas por panel (tipo “hoja”, 300 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0"/>
        <w:gridCol w:w="5502"/>
      </w:tblGrid>
      <w:tr w:rsidR="00F75403" w:rsidRPr="00F75403" w14:paraId="4F6CC74F" w14:textId="77777777" w:rsidTr="00E01469">
        <w:trPr>
          <w:tblHeader/>
          <w:tblCellSpacing w:w="15" w:type="dxa"/>
        </w:trPr>
        <w:tc>
          <w:tcPr>
            <w:tcW w:w="0" w:type="auto"/>
            <w:vAlign w:val="center"/>
            <w:hideMark/>
          </w:tcPr>
          <w:p w14:paraId="035E2B90" w14:textId="77777777" w:rsidR="00000000" w:rsidRPr="00F75403" w:rsidRDefault="00000000" w:rsidP="00E01469">
            <w:pPr>
              <w:rPr>
                <w:b/>
                <w:bCs/>
                <w:lang w:val="es-CO"/>
              </w:rPr>
            </w:pPr>
            <w:r w:rsidRPr="00F75403">
              <w:rPr>
                <w:b/>
                <w:bCs/>
                <w:lang w:val="es-CO"/>
              </w:rPr>
              <w:t>Parámetro</w:t>
            </w:r>
          </w:p>
        </w:tc>
        <w:tc>
          <w:tcPr>
            <w:tcW w:w="0" w:type="auto"/>
            <w:vAlign w:val="center"/>
            <w:hideMark/>
          </w:tcPr>
          <w:p w14:paraId="4EB9F805" w14:textId="77777777" w:rsidR="00000000" w:rsidRPr="00F75403" w:rsidRDefault="00000000" w:rsidP="00E01469">
            <w:pPr>
              <w:rPr>
                <w:b/>
                <w:bCs/>
                <w:lang w:val="es-CO"/>
              </w:rPr>
            </w:pPr>
            <w:r w:rsidRPr="00F75403">
              <w:rPr>
                <w:b/>
                <w:bCs/>
                <w:lang w:val="es-CO"/>
              </w:rPr>
              <w:t>Valor típico propuesto</w:t>
            </w:r>
          </w:p>
        </w:tc>
      </w:tr>
      <w:tr w:rsidR="00F75403" w:rsidRPr="00F75403" w14:paraId="54B67E7B" w14:textId="77777777" w:rsidTr="00E01469">
        <w:trPr>
          <w:tblCellSpacing w:w="15" w:type="dxa"/>
        </w:trPr>
        <w:tc>
          <w:tcPr>
            <w:tcW w:w="0" w:type="auto"/>
            <w:vAlign w:val="center"/>
            <w:hideMark/>
          </w:tcPr>
          <w:p w14:paraId="1B270655" w14:textId="77777777" w:rsidR="00000000" w:rsidRPr="00F75403" w:rsidRDefault="00000000" w:rsidP="00E01469">
            <w:pPr>
              <w:rPr>
                <w:lang w:val="es-CO"/>
              </w:rPr>
            </w:pPr>
            <w:r w:rsidRPr="00F75403">
              <w:rPr>
                <w:lang w:val="es-CO"/>
              </w:rPr>
              <w:t>Potencia (</w:t>
            </w:r>
            <w:proofErr w:type="spellStart"/>
            <w:r w:rsidRPr="00F75403">
              <w:rPr>
                <w:lang w:val="es-CO"/>
              </w:rPr>
              <w:t>Pmax</w:t>
            </w:r>
            <w:proofErr w:type="spellEnd"/>
            <w:r w:rsidRPr="00F75403">
              <w:rPr>
                <w:lang w:val="es-CO"/>
              </w:rPr>
              <w:t>)</w:t>
            </w:r>
          </w:p>
        </w:tc>
        <w:tc>
          <w:tcPr>
            <w:tcW w:w="0" w:type="auto"/>
            <w:vAlign w:val="center"/>
            <w:hideMark/>
          </w:tcPr>
          <w:p w14:paraId="432A9C2F" w14:textId="77777777" w:rsidR="00000000" w:rsidRPr="00F75403" w:rsidRDefault="00000000" w:rsidP="00E01469">
            <w:pPr>
              <w:rPr>
                <w:lang w:val="es-CO"/>
              </w:rPr>
            </w:pPr>
            <w:r w:rsidRPr="00F75403">
              <w:rPr>
                <w:b/>
                <w:bCs/>
                <w:lang w:val="es-CO"/>
              </w:rPr>
              <w:t>300 W ±3 %</w:t>
            </w:r>
          </w:p>
        </w:tc>
      </w:tr>
      <w:tr w:rsidR="00F75403" w:rsidRPr="00F75403" w14:paraId="5C7DCE5D" w14:textId="77777777" w:rsidTr="00E01469">
        <w:trPr>
          <w:tblCellSpacing w:w="15" w:type="dxa"/>
        </w:trPr>
        <w:tc>
          <w:tcPr>
            <w:tcW w:w="0" w:type="auto"/>
            <w:vAlign w:val="center"/>
            <w:hideMark/>
          </w:tcPr>
          <w:p w14:paraId="781F127E" w14:textId="77777777" w:rsidR="00000000" w:rsidRPr="00F75403" w:rsidRDefault="00000000" w:rsidP="00E01469">
            <w:pPr>
              <w:rPr>
                <w:lang w:val="es-CO"/>
              </w:rPr>
            </w:pPr>
            <w:r w:rsidRPr="00F75403">
              <w:rPr>
                <w:lang w:val="es-CO"/>
              </w:rPr>
              <w:t>Tipo de célula</w:t>
            </w:r>
          </w:p>
        </w:tc>
        <w:tc>
          <w:tcPr>
            <w:tcW w:w="0" w:type="auto"/>
            <w:vAlign w:val="center"/>
            <w:hideMark/>
          </w:tcPr>
          <w:p w14:paraId="5B15557F" w14:textId="77777777" w:rsidR="00000000" w:rsidRPr="00F75403" w:rsidRDefault="00000000" w:rsidP="00E01469">
            <w:pPr>
              <w:rPr>
                <w:lang w:val="es-CO"/>
              </w:rPr>
            </w:pPr>
            <w:r w:rsidRPr="00F75403">
              <w:rPr>
                <w:lang w:val="es-CO"/>
              </w:rPr>
              <w:t>Monocristalina PERC</w:t>
            </w:r>
          </w:p>
        </w:tc>
      </w:tr>
      <w:tr w:rsidR="00F75403" w:rsidRPr="00F75403" w14:paraId="4652F94E" w14:textId="77777777" w:rsidTr="00E01469">
        <w:trPr>
          <w:tblCellSpacing w:w="15" w:type="dxa"/>
        </w:trPr>
        <w:tc>
          <w:tcPr>
            <w:tcW w:w="0" w:type="auto"/>
            <w:vAlign w:val="center"/>
            <w:hideMark/>
          </w:tcPr>
          <w:p w14:paraId="6162AED5" w14:textId="77777777" w:rsidR="00000000" w:rsidRPr="00F75403" w:rsidRDefault="00000000" w:rsidP="00E01469">
            <w:pPr>
              <w:rPr>
                <w:lang w:val="es-CO"/>
              </w:rPr>
            </w:pPr>
            <w:r w:rsidRPr="00F75403">
              <w:rPr>
                <w:lang w:val="es-CO"/>
              </w:rPr>
              <w:t>Eficiencia</w:t>
            </w:r>
          </w:p>
        </w:tc>
        <w:tc>
          <w:tcPr>
            <w:tcW w:w="0" w:type="auto"/>
            <w:vAlign w:val="center"/>
            <w:hideMark/>
          </w:tcPr>
          <w:p w14:paraId="21DA148C" w14:textId="77777777" w:rsidR="00000000" w:rsidRPr="00F75403" w:rsidRDefault="00000000" w:rsidP="00E01469">
            <w:pPr>
              <w:rPr>
                <w:lang w:val="es-CO"/>
              </w:rPr>
            </w:pPr>
            <w:r w:rsidRPr="00F75403">
              <w:rPr>
                <w:lang w:val="es-CO"/>
              </w:rPr>
              <w:t>18–19 % (módulo compacto)</w:t>
            </w:r>
          </w:p>
        </w:tc>
      </w:tr>
      <w:tr w:rsidR="00F75403" w:rsidRPr="00F75403" w14:paraId="7ABA4A49" w14:textId="77777777" w:rsidTr="00E01469">
        <w:trPr>
          <w:tblCellSpacing w:w="15" w:type="dxa"/>
        </w:trPr>
        <w:tc>
          <w:tcPr>
            <w:tcW w:w="0" w:type="auto"/>
            <w:vAlign w:val="center"/>
            <w:hideMark/>
          </w:tcPr>
          <w:p w14:paraId="7832F2E2" w14:textId="77777777" w:rsidR="00000000" w:rsidRPr="00F75403" w:rsidRDefault="00000000" w:rsidP="00E01469">
            <w:pPr>
              <w:rPr>
                <w:lang w:val="es-CO"/>
              </w:rPr>
            </w:pPr>
            <w:proofErr w:type="spellStart"/>
            <w:r w:rsidRPr="00F75403">
              <w:rPr>
                <w:lang w:val="es-CO"/>
              </w:rPr>
              <w:t>Vmp</w:t>
            </w:r>
            <w:proofErr w:type="spellEnd"/>
            <w:r w:rsidRPr="00F75403">
              <w:rPr>
                <w:lang w:val="es-CO"/>
              </w:rPr>
              <w:t xml:space="preserve"> (V a </w:t>
            </w:r>
            <w:proofErr w:type="spellStart"/>
            <w:r w:rsidRPr="00F75403">
              <w:rPr>
                <w:lang w:val="es-CO"/>
              </w:rPr>
              <w:t>Pmax</w:t>
            </w:r>
            <w:proofErr w:type="spellEnd"/>
            <w:r w:rsidRPr="00F75403">
              <w:rPr>
                <w:lang w:val="es-CO"/>
              </w:rPr>
              <w:t>)</w:t>
            </w:r>
          </w:p>
        </w:tc>
        <w:tc>
          <w:tcPr>
            <w:tcW w:w="0" w:type="auto"/>
            <w:vAlign w:val="center"/>
            <w:hideMark/>
          </w:tcPr>
          <w:p w14:paraId="559CC83A" w14:textId="77777777" w:rsidR="00000000" w:rsidRPr="00F75403" w:rsidRDefault="00000000" w:rsidP="00E01469">
            <w:pPr>
              <w:rPr>
                <w:lang w:val="es-CO"/>
              </w:rPr>
            </w:pPr>
            <w:r w:rsidRPr="00F75403">
              <w:rPr>
                <w:lang w:val="es-CO"/>
              </w:rPr>
              <w:t>~30–32 V</w:t>
            </w:r>
          </w:p>
        </w:tc>
      </w:tr>
      <w:tr w:rsidR="00F75403" w:rsidRPr="00F75403" w14:paraId="1AA8C128" w14:textId="77777777" w:rsidTr="00E01469">
        <w:trPr>
          <w:tblCellSpacing w:w="15" w:type="dxa"/>
        </w:trPr>
        <w:tc>
          <w:tcPr>
            <w:tcW w:w="0" w:type="auto"/>
            <w:vAlign w:val="center"/>
            <w:hideMark/>
          </w:tcPr>
          <w:p w14:paraId="57C0BDF7" w14:textId="77777777" w:rsidR="00000000" w:rsidRPr="00F75403" w:rsidRDefault="00000000" w:rsidP="00E01469">
            <w:pPr>
              <w:rPr>
                <w:lang w:val="es-CO"/>
              </w:rPr>
            </w:pPr>
            <w:r w:rsidRPr="00F75403">
              <w:rPr>
                <w:lang w:val="es-CO"/>
              </w:rPr>
              <w:t xml:space="preserve">Imp (A </w:t>
            </w:r>
            <w:proofErr w:type="spellStart"/>
            <w:r w:rsidRPr="00F75403">
              <w:rPr>
                <w:lang w:val="es-CO"/>
              </w:rPr>
              <w:t>a</w:t>
            </w:r>
            <w:proofErr w:type="spellEnd"/>
            <w:r w:rsidRPr="00F75403">
              <w:rPr>
                <w:lang w:val="es-CO"/>
              </w:rPr>
              <w:t xml:space="preserve"> </w:t>
            </w:r>
            <w:proofErr w:type="spellStart"/>
            <w:r w:rsidRPr="00F75403">
              <w:rPr>
                <w:lang w:val="es-CO"/>
              </w:rPr>
              <w:t>Pmax</w:t>
            </w:r>
            <w:proofErr w:type="spellEnd"/>
            <w:r w:rsidRPr="00F75403">
              <w:rPr>
                <w:lang w:val="es-CO"/>
              </w:rPr>
              <w:t>)</w:t>
            </w:r>
          </w:p>
        </w:tc>
        <w:tc>
          <w:tcPr>
            <w:tcW w:w="0" w:type="auto"/>
            <w:vAlign w:val="center"/>
            <w:hideMark/>
          </w:tcPr>
          <w:p w14:paraId="184498DB" w14:textId="77777777" w:rsidR="00000000" w:rsidRPr="00F75403" w:rsidRDefault="00000000" w:rsidP="00E01469">
            <w:pPr>
              <w:rPr>
                <w:lang w:val="es-CO"/>
              </w:rPr>
            </w:pPr>
            <w:r w:rsidRPr="00F75403">
              <w:rPr>
                <w:lang w:val="es-CO"/>
              </w:rPr>
              <w:t>~9,4–10,0 A</w:t>
            </w:r>
          </w:p>
        </w:tc>
      </w:tr>
      <w:tr w:rsidR="00F75403" w:rsidRPr="00F75403" w14:paraId="1EF82FEE" w14:textId="77777777" w:rsidTr="00E01469">
        <w:trPr>
          <w:tblCellSpacing w:w="15" w:type="dxa"/>
        </w:trPr>
        <w:tc>
          <w:tcPr>
            <w:tcW w:w="0" w:type="auto"/>
            <w:vAlign w:val="center"/>
            <w:hideMark/>
          </w:tcPr>
          <w:p w14:paraId="5706ECD4" w14:textId="77777777" w:rsidR="00000000" w:rsidRPr="00F75403" w:rsidRDefault="00000000" w:rsidP="00E01469">
            <w:pPr>
              <w:rPr>
                <w:lang w:val="es-CO"/>
              </w:rPr>
            </w:pPr>
            <w:proofErr w:type="spellStart"/>
            <w:r w:rsidRPr="00F75403">
              <w:rPr>
                <w:lang w:val="es-CO"/>
              </w:rPr>
              <w:t>Voc</w:t>
            </w:r>
            <w:proofErr w:type="spellEnd"/>
          </w:p>
        </w:tc>
        <w:tc>
          <w:tcPr>
            <w:tcW w:w="0" w:type="auto"/>
            <w:vAlign w:val="center"/>
            <w:hideMark/>
          </w:tcPr>
          <w:p w14:paraId="3FB85DED" w14:textId="77777777" w:rsidR="00000000" w:rsidRPr="00F75403" w:rsidRDefault="00000000" w:rsidP="00E01469">
            <w:pPr>
              <w:rPr>
                <w:lang w:val="es-CO"/>
              </w:rPr>
            </w:pPr>
            <w:r w:rsidRPr="00F75403">
              <w:rPr>
                <w:lang w:val="es-CO"/>
              </w:rPr>
              <w:t>~37–40 V</w:t>
            </w:r>
          </w:p>
        </w:tc>
      </w:tr>
      <w:tr w:rsidR="00F75403" w:rsidRPr="00F75403" w14:paraId="3307169F" w14:textId="77777777" w:rsidTr="00E01469">
        <w:trPr>
          <w:tblCellSpacing w:w="15" w:type="dxa"/>
        </w:trPr>
        <w:tc>
          <w:tcPr>
            <w:tcW w:w="0" w:type="auto"/>
            <w:vAlign w:val="center"/>
            <w:hideMark/>
          </w:tcPr>
          <w:p w14:paraId="32538757" w14:textId="77777777" w:rsidR="00000000" w:rsidRPr="00F75403" w:rsidRDefault="00000000" w:rsidP="00E01469">
            <w:pPr>
              <w:rPr>
                <w:lang w:val="es-CO"/>
              </w:rPr>
            </w:pPr>
            <w:proofErr w:type="spellStart"/>
            <w:r w:rsidRPr="00F75403">
              <w:rPr>
                <w:lang w:val="es-CO"/>
              </w:rPr>
              <w:t>Isc</w:t>
            </w:r>
            <w:proofErr w:type="spellEnd"/>
          </w:p>
        </w:tc>
        <w:tc>
          <w:tcPr>
            <w:tcW w:w="0" w:type="auto"/>
            <w:vAlign w:val="center"/>
            <w:hideMark/>
          </w:tcPr>
          <w:p w14:paraId="497BF231" w14:textId="77777777" w:rsidR="00000000" w:rsidRPr="00F75403" w:rsidRDefault="00000000" w:rsidP="00E01469">
            <w:pPr>
              <w:rPr>
                <w:lang w:val="es-CO"/>
              </w:rPr>
            </w:pPr>
            <w:r w:rsidRPr="00F75403">
              <w:rPr>
                <w:lang w:val="es-CO"/>
              </w:rPr>
              <w:t>~10–11 A</w:t>
            </w:r>
          </w:p>
        </w:tc>
      </w:tr>
      <w:tr w:rsidR="00F75403" w:rsidRPr="00F71841" w14:paraId="7E1BE837" w14:textId="77777777" w:rsidTr="00E01469">
        <w:trPr>
          <w:tblCellSpacing w:w="15" w:type="dxa"/>
        </w:trPr>
        <w:tc>
          <w:tcPr>
            <w:tcW w:w="0" w:type="auto"/>
            <w:vAlign w:val="center"/>
            <w:hideMark/>
          </w:tcPr>
          <w:p w14:paraId="31FB9CEA" w14:textId="77777777" w:rsidR="00000000" w:rsidRPr="00F75403" w:rsidRDefault="00000000" w:rsidP="00E01469">
            <w:pPr>
              <w:rPr>
                <w:lang w:val="es-CO"/>
              </w:rPr>
            </w:pPr>
            <w:r w:rsidRPr="00F75403">
              <w:rPr>
                <w:lang w:val="es-CO"/>
              </w:rPr>
              <w:t>Dimensiones sugeridas (hoja)</w:t>
            </w:r>
          </w:p>
        </w:tc>
        <w:tc>
          <w:tcPr>
            <w:tcW w:w="0" w:type="auto"/>
            <w:vAlign w:val="center"/>
            <w:hideMark/>
          </w:tcPr>
          <w:p w14:paraId="1CBF9DF8" w14:textId="77777777" w:rsidR="00000000" w:rsidRPr="00F75403" w:rsidRDefault="00000000" w:rsidP="00E01469">
            <w:pPr>
              <w:rPr>
                <w:lang w:val="es-CO"/>
              </w:rPr>
            </w:pPr>
            <w:r w:rsidRPr="00F75403">
              <w:rPr>
                <w:b/>
                <w:bCs/>
                <w:lang w:val="es-CO"/>
              </w:rPr>
              <w:t>~1,6 m × 0,55–0,65 m × 25–35 mm</w:t>
            </w:r>
            <w:r w:rsidRPr="00F75403">
              <w:rPr>
                <w:lang w:val="es-CO"/>
              </w:rPr>
              <w:t xml:space="preserve"> (curvada/estilizada)</w:t>
            </w:r>
          </w:p>
        </w:tc>
      </w:tr>
      <w:tr w:rsidR="00F75403" w:rsidRPr="00F71841" w14:paraId="43BFB0EA" w14:textId="77777777" w:rsidTr="00E01469">
        <w:trPr>
          <w:tblCellSpacing w:w="15" w:type="dxa"/>
        </w:trPr>
        <w:tc>
          <w:tcPr>
            <w:tcW w:w="0" w:type="auto"/>
            <w:vAlign w:val="center"/>
            <w:hideMark/>
          </w:tcPr>
          <w:p w14:paraId="0FA87DDE" w14:textId="77777777" w:rsidR="00000000" w:rsidRPr="00F75403" w:rsidRDefault="00000000" w:rsidP="00E01469">
            <w:pPr>
              <w:rPr>
                <w:lang w:val="es-CO"/>
              </w:rPr>
            </w:pPr>
            <w:r w:rsidRPr="00F75403">
              <w:rPr>
                <w:lang w:val="es-CO"/>
              </w:rPr>
              <w:lastRenderedPageBreak/>
              <w:t>Peso por panel</w:t>
            </w:r>
          </w:p>
        </w:tc>
        <w:tc>
          <w:tcPr>
            <w:tcW w:w="0" w:type="auto"/>
            <w:vAlign w:val="center"/>
            <w:hideMark/>
          </w:tcPr>
          <w:p w14:paraId="4DF1791A" w14:textId="77777777" w:rsidR="00000000" w:rsidRPr="00F75403" w:rsidRDefault="00000000" w:rsidP="00E01469">
            <w:pPr>
              <w:rPr>
                <w:lang w:val="es-CO"/>
              </w:rPr>
            </w:pPr>
            <w:r w:rsidRPr="00F75403">
              <w:rPr>
                <w:b/>
                <w:bCs/>
                <w:lang w:val="es-CO"/>
              </w:rPr>
              <w:t>~7–10 kg</w:t>
            </w:r>
            <w:r w:rsidRPr="00F75403">
              <w:rPr>
                <w:lang w:val="es-CO"/>
              </w:rPr>
              <w:t xml:space="preserve"> (diseño ligero tipo “</w:t>
            </w:r>
            <w:proofErr w:type="spellStart"/>
            <w:r w:rsidRPr="00F75403">
              <w:rPr>
                <w:lang w:val="es-CO"/>
              </w:rPr>
              <w:t>leaf</w:t>
            </w:r>
            <w:proofErr w:type="spellEnd"/>
            <w:r w:rsidRPr="00F75403">
              <w:rPr>
                <w:lang w:val="es-CO"/>
              </w:rPr>
              <w:t>”)</w:t>
            </w:r>
          </w:p>
        </w:tc>
      </w:tr>
      <w:tr w:rsidR="00F75403" w:rsidRPr="00F75403" w14:paraId="5D85AFE6" w14:textId="77777777" w:rsidTr="00E01469">
        <w:trPr>
          <w:tblCellSpacing w:w="15" w:type="dxa"/>
        </w:trPr>
        <w:tc>
          <w:tcPr>
            <w:tcW w:w="0" w:type="auto"/>
            <w:vAlign w:val="center"/>
            <w:hideMark/>
          </w:tcPr>
          <w:p w14:paraId="2BF2CC03" w14:textId="77777777" w:rsidR="00000000" w:rsidRPr="00F75403" w:rsidRDefault="00000000" w:rsidP="00E01469">
            <w:pPr>
              <w:rPr>
                <w:lang w:val="es-CO"/>
              </w:rPr>
            </w:pPr>
            <w:r w:rsidRPr="00F75403">
              <w:rPr>
                <w:lang w:val="es-CO"/>
              </w:rPr>
              <w:t>Material frontal</w:t>
            </w:r>
          </w:p>
        </w:tc>
        <w:tc>
          <w:tcPr>
            <w:tcW w:w="0" w:type="auto"/>
            <w:vAlign w:val="center"/>
            <w:hideMark/>
          </w:tcPr>
          <w:p w14:paraId="1C89621D" w14:textId="77777777" w:rsidR="00000000" w:rsidRPr="00F75403" w:rsidRDefault="00000000" w:rsidP="00E01469">
            <w:pPr>
              <w:rPr>
                <w:lang w:val="es-CO"/>
              </w:rPr>
            </w:pPr>
            <w:r w:rsidRPr="00F75403">
              <w:rPr>
                <w:lang w:val="es-CO"/>
              </w:rPr>
              <w:t>Vidrio templado 2.5–3.2 mm, AR</w:t>
            </w:r>
          </w:p>
        </w:tc>
      </w:tr>
      <w:tr w:rsidR="00F75403" w:rsidRPr="00F75403" w14:paraId="3F4E2C80" w14:textId="77777777" w:rsidTr="00E01469">
        <w:trPr>
          <w:tblCellSpacing w:w="15" w:type="dxa"/>
        </w:trPr>
        <w:tc>
          <w:tcPr>
            <w:tcW w:w="0" w:type="auto"/>
            <w:vAlign w:val="center"/>
            <w:hideMark/>
          </w:tcPr>
          <w:p w14:paraId="6CBA01B0" w14:textId="77777777" w:rsidR="00000000" w:rsidRPr="00F75403" w:rsidRDefault="00000000" w:rsidP="00E01469">
            <w:pPr>
              <w:rPr>
                <w:lang w:val="es-CO"/>
              </w:rPr>
            </w:pPr>
            <w:r w:rsidRPr="00F75403">
              <w:rPr>
                <w:lang w:val="es-CO"/>
              </w:rPr>
              <w:t>Marco</w:t>
            </w:r>
          </w:p>
        </w:tc>
        <w:tc>
          <w:tcPr>
            <w:tcW w:w="0" w:type="auto"/>
            <w:vAlign w:val="center"/>
            <w:hideMark/>
          </w:tcPr>
          <w:p w14:paraId="36DFB5CC" w14:textId="77777777" w:rsidR="00000000" w:rsidRPr="00F75403" w:rsidRDefault="00000000" w:rsidP="00E01469">
            <w:pPr>
              <w:rPr>
                <w:lang w:val="es-CO"/>
              </w:rPr>
            </w:pPr>
            <w:r w:rsidRPr="00F75403">
              <w:rPr>
                <w:lang w:val="es-CO"/>
              </w:rPr>
              <w:t>Aluminio anodizado ligero</w:t>
            </w:r>
          </w:p>
        </w:tc>
      </w:tr>
      <w:tr w:rsidR="00F75403" w:rsidRPr="00F75403" w14:paraId="02511322" w14:textId="77777777" w:rsidTr="00E01469">
        <w:trPr>
          <w:tblCellSpacing w:w="15" w:type="dxa"/>
        </w:trPr>
        <w:tc>
          <w:tcPr>
            <w:tcW w:w="0" w:type="auto"/>
            <w:vAlign w:val="center"/>
            <w:hideMark/>
          </w:tcPr>
          <w:p w14:paraId="350DF8BA" w14:textId="77777777" w:rsidR="00000000" w:rsidRPr="00F75403" w:rsidRDefault="00000000" w:rsidP="00E01469">
            <w:pPr>
              <w:rPr>
                <w:lang w:val="es-CO"/>
              </w:rPr>
            </w:pPr>
            <w:r w:rsidRPr="00F75403">
              <w:rPr>
                <w:lang w:val="es-CO"/>
              </w:rPr>
              <w:t>Conector</w:t>
            </w:r>
          </w:p>
        </w:tc>
        <w:tc>
          <w:tcPr>
            <w:tcW w:w="0" w:type="auto"/>
            <w:vAlign w:val="center"/>
            <w:hideMark/>
          </w:tcPr>
          <w:p w14:paraId="740BC352" w14:textId="77777777" w:rsidR="00000000" w:rsidRPr="00F75403" w:rsidRDefault="00000000" w:rsidP="00E01469">
            <w:pPr>
              <w:rPr>
                <w:lang w:val="es-CO"/>
              </w:rPr>
            </w:pPr>
            <w:r w:rsidRPr="00F75403">
              <w:rPr>
                <w:lang w:val="es-CO"/>
              </w:rPr>
              <w:t xml:space="preserve">MC4, caja </w:t>
            </w:r>
            <w:proofErr w:type="spellStart"/>
            <w:r w:rsidRPr="00F75403">
              <w:rPr>
                <w:lang w:val="es-CO"/>
              </w:rPr>
              <w:t>junction</w:t>
            </w:r>
            <w:proofErr w:type="spellEnd"/>
            <w:r w:rsidRPr="00F75403">
              <w:rPr>
                <w:lang w:val="es-CO"/>
              </w:rPr>
              <w:t xml:space="preserve"> IP68</w:t>
            </w:r>
          </w:p>
        </w:tc>
      </w:tr>
      <w:tr w:rsidR="00F75403" w:rsidRPr="00F75403" w14:paraId="574A45E8" w14:textId="77777777" w:rsidTr="00E01469">
        <w:trPr>
          <w:tblCellSpacing w:w="15" w:type="dxa"/>
        </w:trPr>
        <w:tc>
          <w:tcPr>
            <w:tcW w:w="0" w:type="auto"/>
            <w:vAlign w:val="center"/>
            <w:hideMark/>
          </w:tcPr>
          <w:p w14:paraId="7B57BA04" w14:textId="77777777" w:rsidR="00000000" w:rsidRPr="00F75403" w:rsidRDefault="00000000" w:rsidP="00E01469">
            <w:pPr>
              <w:rPr>
                <w:lang w:val="es-CO"/>
              </w:rPr>
            </w:pPr>
            <w:r w:rsidRPr="00F75403">
              <w:rPr>
                <w:lang w:val="es-CO"/>
              </w:rPr>
              <w:t>Garantía potencia</w:t>
            </w:r>
          </w:p>
        </w:tc>
        <w:tc>
          <w:tcPr>
            <w:tcW w:w="0" w:type="auto"/>
            <w:vAlign w:val="center"/>
            <w:hideMark/>
          </w:tcPr>
          <w:p w14:paraId="6F883446" w14:textId="77777777" w:rsidR="00000000" w:rsidRPr="00F75403" w:rsidRDefault="00000000" w:rsidP="00E01469">
            <w:pPr>
              <w:rPr>
                <w:lang w:val="es-CO"/>
              </w:rPr>
            </w:pPr>
            <w:r w:rsidRPr="00F75403">
              <w:rPr>
                <w:lang w:val="es-CO"/>
              </w:rPr>
              <w:t>90% @10 años, 80% @25 años</w:t>
            </w:r>
          </w:p>
        </w:tc>
      </w:tr>
      <w:tr w:rsidR="00F75403" w:rsidRPr="00F75403" w14:paraId="616832A1" w14:textId="77777777" w:rsidTr="00E01469">
        <w:trPr>
          <w:tblCellSpacing w:w="15" w:type="dxa"/>
        </w:trPr>
        <w:tc>
          <w:tcPr>
            <w:tcW w:w="0" w:type="auto"/>
            <w:vAlign w:val="center"/>
            <w:hideMark/>
          </w:tcPr>
          <w:p w14:paraId="5768C573" w14:textId="77777777" w:rsidR="00000000" w:rsidRPr="00F75403" w:rsidRDefault="00000000" w:rsidP="00E01469">
            <w:pPr>
              <w:rPr>
                <w:lang w:val="es-CO"/>
              </w:rPr>
            </w:pPr>
            <w:r w:rsidRPr="00F75403">
              <w:rPr>
                <w:lang w:val="es-CO"/>
              </w:rPr>
              <w:t>Normativas</w:t>
            </w:r>
          </w:p>
        </w:tc>
        <w:tc>
          <w:tcPr>
            <w:tcW w:w="0" w:type="auto"/>
            <w:vAlign w:val="center"/>
            <w:hideMark/>
          </w:tcPr>
          <w:p w14:paraId="696BA364" w14:textId="77777777" w:rsidR="00000000" w:rsidRPr="00F75403" w:rsidRDefault="00000000" w:rsidP="00E01469">
            <w:pPr>
              <w:rPr>
                <w:lang w:val="es-CO"/>
              </w:rPr>
            </w:pPr>
            <w:r w:rsidRPr="00F75403">
              <w:rPr>
                <w:lang w:val="es-CO"/>
              </w:rPr>
              <w:t>IEC 61215 / IEC 61730</w:t>
            </w:r>
          </w:p>
        </w:tc>
      </w:tr>
      <w:tr w:rsidR="00F75403" w:rsidRPr="00F71841" w14:paraId="56FCBAE6" w14:textId="77777777" w:rsidTr="00E01469">
        <w:trPr>
          <w:tblCellSpacing w:w="15" w:type="dxa"/>
        </w:trPr>
        <w:tc>
          <w:tcPr>
            <w:tcW w:w="0" w:type="auto"/>
            <w:vAlign w:val="center"/>
            <w:hideMark/>
          </w:tcPr>
          <w:p w14:paraId="756B3BA1" w14:textId="77777777" w:rsidR="00000000" w:rsidRPr="00F75403" w:rsidRDefault="00000000" w:rsidP="00E01469">
            <w:pPr>
              <w:rPr>
                <w:lang w:val="es-CO"/>
              </w:rPr>
            </w:pPr>
            <w:r w:rsidRPr="00F75403">
              <w:rPr>
                <w:lang w:val="es-CO"/>
              </w:rPr>
              <w:t>Resistencia al viento</w:t>
            </w:r>
          </w:p>
        </w:tc>
        <w:tc>
          <w:tcPr>
            <w:tcW w:w="0" w:type="auto"/>
            <w:vAlign w:val="center"/>
            <w:hideMark/>
          </w:tcPr>
          <w:p w14:paraId="2DDB73F8" w14:textId="77777777" w:rsidR="00000000" w:rsidRPr="00F75403" w:rsidRDefault="00000000" w:rsidP="00E01469">
            <w:pPr>
              <w:rPr>
                <w:lang w:val="es-CO"/>
              </w:rPr>
            </w:pPr>
            <w:r w:rsidRPr="00F75403">
              <w:rPr>
                <w:lang w:val="es-CO"/>
              </w:rPr>
              <w:t>Diseño para ≥160–200 km/h (según anclaje)</w:t>
            </w:r>
          </w:p>
        </w:tc>
      </w:tr>
    </w:tbl>
    <w:p w14:paraId="389AE02C" w14:textId="77777777" w:rsidR="00000000" w:rsidRPr="00F75403" w:rsidRDefault="00000000" w:rsidP="00F75403">
      <w:pPr>
        <w:rPr>
          <w:lang w:val="es-CO"/>
        </w:rPr>
      </w:pPr>
      <w:r w:rsidRPr="00F75403">
        <w:rPr>
          <w:b/>
          <w:bCs/>
          <w:lang w:val="es-CO"/>
        </w:rPr>
        <w:t>Nota:</w:t>
      </w:r>
      <w:r w:rsidRPr="00F75403">
        <w:rPr>
          <w:lang w:val="es-CO"/>
        </w:rPr>
        <w:t xml:space="preserve"> he puesto rangos prudentes (peso 7–10 kg) suponiendo un panel fino/curvado. Si quieres datos exactos, dime si prefieres un modelo comercial y busco la ficha.</w:t>
      </w:r>
    </w:p>
    <w:p w14:paraId="2896D0ED" w14:textId="77777777" w:rsidR="00000000" w:rsidRPr="00F75403" w:rsidRDefault="00000000" w:rsidP="00F75403">
      <w:pPr>
        <w:rPr>
          <w:lang w:val="es-CO"/>
        </w:rPr>
      </w:pPr>
      <w:r>
        <w:rPr>
          <w:lang w:val="es-CO"/>
        </w:rPr>
        <w:pict w14:anchorId="35BAAE2E">
          <v:rect id="_x0000_i1045" style="width:0;height:1.5pt" o:hralign="center" o:hrstd="t" o:hr="t" fillcolor="#a0a0a0" stroked="f"/>
        </w:pict>
      </w:r>
    </w:p>
    <w:p w14:paraId="3CD9DEE0" w14:textId="77777777" w:rsidR="00000000" w:rsidRPr="00F75403" w:rsidRDefault="00000000" w:rsidP="00F75403">
      <w:pPr>
        <w:rPr>
          <w:b/>
          <w:bCs/>
          <w:lang w:val="es-CO"/>
        </w:rPr>
      </w:pPr>
      <w:r w:rsidRPr="00F75403">
        <w:rPr>
          <w:b/>
          <w:bCs/>
          <w:lang w:val="es-CO"/>
        </w:rPr>
        <w:t>3) Disposición física (sugerida)</w:t>
      </w:r>
    </w:p>
    <w:p w14:paraId="0D481BDB" w14:textId="77777777" w:rsidR="00000000" w:rsidRPr="00F75403" w:rsidRDefault="00000000" w:rsidP="00F75403">
      <w:pPr>
        <w:numPr>
          <w:ilvl w:val="0"/>
          <w:numId w:val="47"/>
        </w:numPr>
        <w:rPr>
          <w:lang w:val="es-CO"/>
        </w:rPr>
      </w:pPr>
      <w:r w:rsidRPr="00F75403">
        <w:rPr>
          <w:b/>
          <w:bCs/>
          <w:lang w:val="es-CO"/>
        </w:rPr>
        <w:t>Distribución radial alrededor del poste</w:t>
      </w:r>
      <w:r w:rsidRPr="00F75403">
        <w:rPr>
          <w:lang w:val="es-CO"/>
        </w:rPr>
        <w:t>: 10 hojas, por ejemplo 5 brazos con 2 hojas cada uno (una por encima de la otra ligeramente escalonadas) o 10 brazos simples repartidos 360°.</w:t>
      </w:r>
    </w:p>
    <w:p w14:paraId="22616A4A" w14:textId="77777777" w:rsidR="00000000" w:rsidRPr="00F75403" w:rsidRDefault="00000000" w:rsidP="00F75403">
      <w:pPr>
        <w:numPr>
          <w:ilvl w:val="0"/>
          <w:numId w:val="47"/>
        </w:numPr>
        <w:rPr>
          <w:lang w:val="es-CO"/>
        </w:rPr>
      </w:pPr>
      <w:r w:rsidRPr="00F75403">
        <w:rPr>
          <w:b/>
          <w:bCs/>
          <w:lang w:val="es-CO"/>
        </w:rPr>
        <w:t>Inclinación</w:t>
      </w:r>
      <w:r w:rsidRPr="00F75403">
        <w:rPr>
          <w:lang w:val="es-CO"/>
        </w:rPr>
        <w:t xml:space="preserve">: ligera (10–20°) respecto al plano vertical para captar radiación en mañanas/tardes y para </w:t>
      </w:r>
      <w:proofErr w:type="spellStart"/>
      <w:r w:rsidRPr="00F75403">
        <w:rPr>
          <w:lang w:val="es-CO"/>
        </w:rPr>
        <w:t>auto-limpieza</w:t>
      </w:r>
      <w:proofErr w:type="spellEnd"/>
      <w:r w:rsidRPr="00F75403">
        <w:rPr>
          <w:lang w:val="es-CO"/>
        </w:rPr>
        <w:t>.</w:t>
      </w:r>
    </w:p>
    <w:p w14:paraId="0E376889" w14:textId="77777777" w:rsidR="00000000" w:rsidRPr="00F75403" w:rsidRDefault="00000000" w:rsidP="00F75403">
      <w:pPr>
        <w:numPr>
          <w:ilvl w:val="0"/>
          <w:numId w:val="47"/>
        </w:numPr>
        <w:rPr>
          <w:lang w:val="es-CO"/>
        </w:rPr>
      </w:pPr>
      <w:r w:rsidRPr="00F75403">
        <w:rPr>
          <w:b/>
          <w:bCs/>
          <w:lang w:val="es-CO"/>
        </w:rPr>
        <w:t>Soporte</w:t>
      </w:r>
      <w:r w:rsidRPr="00F75403">
        <w:rPr>
          <w:lang w:val="es-CO"/>
        </w:rPr>
        <w:t xml:space="preserve">: cada hoja montada en brazo de aluminio soldado/remachado al anillo superior del compartimiento 4. Brazos con tornillería y anclajes </w:t>
      </w:r>
      <w:proofErr w:type="spellStart"/>
      <w:r w:rsidRPr="00F75403">
        <w:rPr>
          <w:lang w:val="es-CO"/>
        </w:rPr>
        <w:t>anti-robo</w:t>
      </w:r>
      <w:proofErr w:type="spellEnd"/>
      <w:r w:rsidRPr="00F75403">
        <w:rPr>
          <w:lang w:val="es-CO"/>
        </w:rPr>
        <w:t>.</w:t>
      </w:r>
    </w:p>
    <w:p w14:paraId="7EB20677" w14:textId="77777777" w:rsidR="00000000" w:rsidRPr="00F75403" w:rsidRDefault="00000000" w:rsidP="00F75403">
      <w:pPr>
        <w:numPr>
          <w:ilvl w:val="0"/>
          <w:numId w:val="47"/>
        </w:numPr>
        <w:rPr>
          <w:lang w:val="es-CO"/>
        </w:rPr>
      </w:pPr>
      <w:r w:rsidRPr="00F75403">
        <w:rPr>
          <w:b/>
          <w:bCs/>
          <w:lang w:val="es-CO"/>
        </w:rPr>
        <w:t>Peso total paneles</w:t>
      </w:r>
      <w:r w:rsidRPr="00F75403">
        <w:rPr>
          <w:lang w:val="es-CO"/>
        </w:rPr>
        <w:t xml:space="preserve">: 10 × (7–10 kg) = </w:t>
      </w:r>
      <w:r w:rsidRPr="00F75403">
        <w:rPr>
          <w:b/>
          <w:bCs/>
          <w:lang w:val="es-CO"/>
        </w:rPr>
        <w:t>70–100 kg</w:t>
      </w:r>
      <w:r w:rsidRPr="00F75403">
        <w:rPr>
          <w:lang w:val="es-CO"/>
        </w:rPr>
        <w:t xml:space="preserve"> (sin incluir soportes).</w:t>
      </w:r>
    </w:p>
    <w:p w14:paraId="0EAEF400" w14:textId="77777777" w:rsidR="00000000" w:rsidRPr="00F75403" w:rsidRDefault="00000000" w:rsidP="00F75403">
      <w:pPr>
        <w:numPr>
          <w:ilvl w:val="0"/>
          <w:numId w:val="47"/>
        </w:numPr>
        <w:rPr>
          <w:lang w:val="es-CO"/>
        </w:rPr>
      </w:pPr>
      <w:r w:rsidRPr="00F75403">
        <w:rPr>
          <w:b/>
          <w:bCs/>
          <w:lang w:val="es-CO"/>
        </w:rPr>
        <w:t>Carga de viento</w:t>
      </w:r>
      <w:r w:rsidRPr="00F75403">
        <w:rPr>
          <w:lang w:val="es-CO"/>
        </w:rPr>
        <w:t>: multiplicar área frontal por coeficiente de presión; se debe revisar estructuralmente para asegurar resistencia ante ráfagas.</w:t>
      </w:r>
    </w:p>
    <w:p w14:paraId="68D365B6" w14:textId="77777777" w:rsidR="00000000" w:rsidRPr="00F75403" w:rsidRDefault="00000000" w:rsidP="00F75403">
      <w:pPr>
        <w:rPr>
          <w:b/>
          <w:bCs/>
          <w:lang w:val="es-CO"/>
        </w:rPr>
      </w:pPr>
      <w:r w:rsidRPr="00F75403">
        <w:rPr>
          <w:b/>
          <w:bCs/>
          <w:lang w:val="es-CO"/>
        </w:rPr>
        <w:t xml:space="preserve">Opción B — Pequeño inversor </w:t>
      </w:r>
      <w:proofErr w:type="spellStart"/>
      <w:r w:rsidRPr="00F75403">
        <w:rPr>
          <w:b/>
          <w:bCs/>
          <w:lang w:val="es-CO"/>
        </w:rPr>
        <w:t>string</w:t>
      </w:r>
      <w:proofErr w:type="spellEnd"/>
      <w:r w:rsidRPr="00F75403">
        <w:rPr>
          <w:b/>
          <w:bCs/>
          <w:lang w:val="es-CO"/>
        </w:rPr>
        <w:t xml:space="preserve"> (1 × ≈3 kW)</w:t>
      </w:r>
    </w:p>
    <w:p w14:paraId="10F1DC6C" w14:textId="77777777" w:rsidR="00000000" w:rsidRPr="00F75403" w:rsidRDefault="00000000" w:rsidP="00F75403">
      <w:pPr>
        <w:numPr>
          <w:ilvl w:val="0"/>
          <w:numId w:val="48"/>
        </w:numPr>
        <w:rPr>
          <w:lang w:val="es-CO"/>
        </w:rPr>
      </w:pPr>
      <w:r w:rsidRPr="00F75403">
        <w:rPr>
          <w:b/>
          <w:bCs/>
          <w:lang w:val="es-CO"/>
        </w:rPr>
        <w:t>Ventajas:</w:t>
      </w:r>
      <w:r w:rsidRPr="00F75403">
        <w:rPr>
          <w:lang w:val="es-CO"/>
        </w:rPr>
        <w:t xml:space="preserve"> menor coste por W, menos equipos.</w:t>
      </w:r>
    </w:p>
    <w:p w14:paraId="29A1E4E4" w14:textId="77777777" w:rsidR="00000000" w:rsidRPr="00F75403" w:rsidRDefault="00000000" w:rsidP="00F75403">
      <w:pPr>
        <w:numPr>
          <w:ilvl w:val="0"/>
          <w:numId w:val="48"/>
        </w:numPr>
        <w:rPr>
          <w:lang w:val="es-CO"/>
        </w:rPr>
      </w:pPr>
      <w:r w:rsidRPr="00F75403">
        <w:rPr>
          <w:b/>
          <w:bCs/>
          <w:lang w:val="es-CO"/>
        </w:rPr>
        <w:t>Requerimiento:</w:t>
      </w:r>
      <w:r w:rsidRPr="00F75403">
        <w:rPr>
          <w:lang w:val="es-CO"/>
        </w:rPr>
        <w:t xml:space="preserve"> 1 inversor MPPT 3 kW con entrada DC. Necesita montaje en Comp.4, DC </w:t>
      </w:r>
      <w:proofErr w:type="spellStart"/>
      <w:r w:rsidRPr="00F75403">
        <w:rPr>
          <w:lang w:val="es-CO"/>
        </w:rPr>
        <w:t>isolator</w:t>
      </w:r>
      <w:proofErr w:type="spellEnd"/>
      <w:r w:rsidRPr="00F75403">
        <w:rPr>
          <w:lang w:val="es-CO"/>
        </w:rPr>
        <w:t>, fusibles/</w:t>
      </w:r>
      <w:proofErr w:type="spellStart"/>
      <w:r w:rsidRPr="00F75403">
        <w:rPr>
          <w:lang w:val="es-CO"/>
        </w:rPr>
        <w:t>string</w:t>
      </w:r>
      <w:proofErr w:type="spellEnd"/>
      <w:r w:rsidRPr="00F75403">
        <w:rPr>
          <w:lang w:val="es-CO"/>
        </w:rPr>
        <w:t xml:space="preserve"> fuses y SPD DC.</w:t>
      </w:r>
    </w:p>
    <w:p w14:paraId="42D6C782" w14:textId="77777777" w:rsidR="00000000" w:rsidRPr="00F75403" w:rsidRDefault="00000000" w:rsidP="00F75403">
      <w:pPr>
        <w:numPr>
          <w:ilvl w:val="0"/>
          <w:numId w:val="48"/>
        </w:numPr>
        <w:rPr>
          <w:lang w:val="es-CO"/>
        </w:rPr>
      </w:pPr>
      <w:r w:rsidRPr="00F75403">
        <w:rPr>
          <w:b/>
          <w:bCs/>
          <w:lang w:val="es-CO"/>
        </w:rPr>
        <w:t>Desventaja:</w:t>
      </w:r>
      <w:r w:rsidRPr="00F75403">
        <w:rPr>
          <w:lang w:val="es-CO"/>
        </w:rPr>
        <w:t xml:space="preserve"> más DC en poste (riesgo arco), sombras afectan toda la cadena; menos flexible en geometría.</w:t>
      </w:r>
    </w:p>
    <w:p w14:paraId="44B0A769" w14:textId="77777777" w:rsidR="00000000" w:rsidRPr="00F75403" w:rsidRDefault="00000000" w:rsidP="00F75403">
      <w:pPr>
        <w:rPr>
          <w:lang w:val="es-CO"/>
        </w:rPr>
      </w:pPr>
      <w:r w:rsidRPr="00F75403">
        <w:rPr>
          <w:b/>
          <w:bCs/>
          <w:lang w:val="es-CO"/>
        </w:rPr>
        <w:lastRenderedPageBreak/>
        <w:t>Recomendación:</w:t>
      </w:r>
      <w:r w:rsidRPr="00F75403">
        <w:rPr>
          <w:lang w:val="es-CO"/>
        </w:rPr>
        <w:t xml:space="preserve"> </w:t>
      </w:r>
      <w:proofErr w:type="spellStart"/>
      <w:r w:rsidRPr="00F75403">
        <w:rPr>
          <w:b/>
          <w:bCs/>
          <w:lang w:val="es-CO"/>
        </w:rPr>
        <w:t>Microinversores</w:t>
      </w:r>
      <w:proofErr w:type="spellEnd"/>
      <w:r w:rsidRPr="00F75403">
        <w:rPr>
          <w:lang w:val="es-CO"/>
        </w:rPr>
        <w:t xml:space="preserve"> por panel si la estética y sombreado parcial son importantes — además simplifica el cableado DC y mejora seguridad.</w:t>
      </w:r>
    </w:p>
    <w:p w14:paraId="4813312C" w14:textId="77777777" w:rsidR="00000000" w:rsidRPr="00F75403" w:rsidRDefault="00000000" w:rsidP="00F75403">
      <w:pPr>
        <w:rPr>
          <w:lang w:val="es-CO"/>
        </w:rPr>
      </w:pPr>
      <w:r>
        <w:rPr>
          <w:lang w:val="es-CO"/>
        </w:rPr>
        <w:pict w14:anchorId="55B8D8AD">
          <v:rect id="_x0000_i1046" style="width:0;height:1.5pt" o:hralign="center" o:hrstd="t" o:hr="t" fillcolor="#a0a0a0" stroked="f"/>
        </w:pict>
      </w:r>
    </w:p>
    <w:p w14:paraId="23525082" w14:textId="77777777" w:rsidR="00000000" w:rsidRPr="00F75403" w:rsidRDefault="00000000" w:rsidP="00F75403">
      <w:pPr>
        <w:rPr>
          <w:b/>
          <w:bCs/>
          <w:lang w:val="es-CO"/>
        </w:rPr>
      </w:pPr>
      <w:r w:rsidRPr="00F75403">
        <w:rPr>
          <w:b/>
          <w:bCs/>
          <w:lang w:val="es-CO"/>
        </w:rPr>
        <w:t>5) Cableado y protecciones (resumen)</w:t>
      </w:r>
    </w:p>
    <w:p w14:paraId="27E757CE" w14:textId="77777777" w:rsidR="00000000" w:rsidRPr="00F75403" w:rsidRDefault="00000000" w:rsidP="00F75403">
      <w:pPr>
        <w:rPr>
          <w:b/>
          <w:bCs/>
          <w:lang w:val="es-CO"/>
        </w:rPr>
      </w:pPr>
      <w:r w:rsidRPr="00F75403">
        <w:rPr>
          <w:b/>
          <w:bCs/>
          <w:lang w:val="es-CO"/>
        </w:rPr>
        <w:t xml:space="preserve">Si usas </w:t>
      </w:r>
      <w:proofErr w:type="spellStart"/>
      <w:r w:rsidRPr="00F75403">
        <w:rPr>
          <w:b/>
          <w:bCs/>
          <w:lang w:val="es-CO"/>
        </w:rPr>
        <w:t>microinversores</w:t>
      </w:r>
      <w:proofErr w:type="spellEnd"/>
      <w:r w:rsidRPr="00F75403">
        <w:rPr>
          <w:b/>
          <w:bCs/>
          <w:lang w:val="es-CO"/>
        </w:rPr>
        <w:t>:</w:t>
      </w:r>
    </w:p>
    <w:p w14:paraId="712045BC" w14:textId="77777777" w:rsidR="00000000" w:rsidRPr="00F75403" w:rsidRDefault="00000000" w:rsidP="00F75403">
      <w:pPr>
        <w:numPr>
          <w:ilvl w:val="0"/>
          <w:numId w:val="49"/>
        </w:numPr>
        <w:rPr>
          <w:lang w:val="es-CO"/>
        </w:rPr>
      </w:pPr>
      <w:r w:rsidRPr="00F75403">
        <w:rPr>
          <w:b/>
          <w:bCs/>
          <w:lang w:val="es-CO"/>
        </w:rPr>
        <w:t>Cable AC</w:t>
      </w:r>
      <w:r w:rsidRPr="00F75403">
        <w:rPr>
          <w:lang w:val="es-CO"/>
        </w:rPr>
        <w:t xml:space="preserve"> desde </w:t>
      </w:r>
      <w:proofErr w:type="spellStart"/>
      <w:r w:rsidRPr="00F75403">
        <w:rPr>
          <w:lang w:val="es-CO"/>
        </w:rPr>
        <w:t>microinverters</w:t>
      </w:r>
      <w:proofErr w:type="spellEnd"/>
      <w:r w:rsidRPr="00F75403">
        <w:rPr>
          <w:lang w:val="es-CO"/>
        </w:rPr>
        <w:t xml:space="preserve"> → línea AC colectiva → cable protegido hacia Comp.2 (</w:t>
      </w:r>
      <w:proofErr w:type="spellStart"/>
      <w:r w:rsidRPr="00F75403">
        <w:rPr>
          <w:lang w:val="es-CO"/>
        </w:rPr>
        <w:t>fase+neutro+tierra</w:t>
      </w:r>
      <w:proofErr w:type="spellEnd"/>
      <w:r w:rsidRPr="00F75403">
        <w:rPr>
          <w:lang w:val="es-CO"/>
        </w:rPr>
        <w:t>).</w:t>
      </w:r>
    </w:p>
    <w:p w14:paraId="7E203D92" w14:textId="77777777" w:rsidR="00000000" w:rsidRPr="00F75403" w:rsidRDefault="00000000" w:rsidP="00F75403">
      <w:pPr>
        <w:numPr>
          <w:ilvl w:val="0"/>
          <w:numId w:val="49"/>
        </w:numPr>
        <w:rPr>
          <w:lang w:val="es-CO"/>
        </w:rPr>
      </w:pPr>
      <w:r w:rsidRPr="00F75403">
        <w:rPr>
          <w:b/>
          <w:bCs/>
          <w:lang w:val="es-CO"/>
        </w:rPr>
        <w:t>Protecciones Comp.2:</w:t>
      </w:r>
      <w:r w:rsidRPr="00F75403">
        <w:rPr>
          <w:lang w:val="es-CO"/>
        </w:rPr>
        <w:t xml:space="preserve"> MCB/Contactor para entrada AC PV, SPD AC, medidor PV (kWh), CT para medición neta.</w:t>
      </w:r>
    </w:p>
    <w:p w14:paraId="35E7090B" w14:textId="77777777" w:rsidR="00000000" w:rsidRPr="00F75403" w:rsidRDefault="00000000" w:rsidP="00F75403">
      <w:pPr>
        <w:numPr>
          <w:ilvl w:val="0"/>
          <w:numId w:val="49"/>
        </w:numPr>
        <w:rPr>
          <w:lang w:val="es-CO"/>
        </w:rPr>
      </w:pPr>
      <w:r w:rsidRPr="00F75403">
        <w:rPr>
          <w:b/>
          <w:bCs/>
          <w:lang w:val="es-CO"/>
        </w:rPr>
        <w:t>Prensaestopas IP68</w:t>
      </w:r>
      <w:r w:rsidRPr="00F75403">
        <w:rPr>
          <w:lang w:val="es-CO"/>
        </w:rPr>
        <w:t xml:space="preserve"> en Comp.4 y Comp.2 para paso de cables.</w:t>
      </w:r>
    </w:p>
    <w:p w14:paraId="7B52C056" w14:textId="77777777" w:rsidR="00000000" w:rsidRPr="00F75403" w:rsidRDefault="00000000" w:rsidP="00F75403">
      <w:pPr>
        <w:rPr>
          <w:b/>
          <w:bCs/>
          <w:lang w:val="es-CO"/>
        </w:rPr>
      </w:pPr>
      <w:r w:rsidRPr="00F75403">
        <w:rPr>
          <w:b/>
          <w:bCs/>
          <w:lang w:val="es-CO"/>
        </w:rPr>
        <w:t xml:space="preserve">Si usas </w:t>
      </w:r>
      <w:proofErr w:type="spellStart"/>
      <w:r w:rsidRPr="00F75403">
        <w:rPr>
          <w:b/>
          <w:bCs/>
          <w:lang w:val="es-CO"/>
        </w:rPr>
        <w:t>string</w:t>
      </w:r>
      <w:proofErr w:type="spellEnd"/>
      <w:r w:rsidRPr="00F75403">
        <w:rPr>
          <w:b/>
          <w:bCs/>
          <w:lang w:val="es-CO"/>
        </w:rPr>
        <w:t xml:space="preserve"> </w:t>
      </w:r>
      <w:proofErr w:type="spellStart"/>
      <w:r w:rsidRPr="00F75403">
        <w:rPr>
          <w:b/>
          <w:bCs/>
          <w:lang w:val="es-CO"/>
        </w:rPr>
        <w:t>inverter</w:t>
      </w:r>
      <w:proofErr w:type="spellEnd"/>
      <w:r w:rsidRPr="00F75403">
        <w:rPr>
          <w:b/>
          <w:bCs/>
          <w:lang w:val="es-CO"/>
        </w:rPr>
        <w:t>:</w:t>
      </w:r>
    </w:p>
    <w:p w14:paraId="30A99F2D" w14:textId="77777777" w:rsidR="00000000" w:rsidRPr="00F75403" w:rsidRDefault="00000000" w:rsidP="00F75403">
      <w:pPr>
        <w:numPr>
          <w:ilvl w:val="0"/>
          <w:numId w:val="50"/>
        </w:numPr>
        <w:rPr>
          <w:lang w:val="es-CO"/>
        </w:rPr>
      </w:pPr>
      <w:r w:rsidRPr="00F75403">
        <w:rPr>
          <w:b/>
          <w:bCs/>
          <w:lang w:val="es-CO"/>
        </w:rPr>
        <w:t>Protecciones Comp.4:</w:t>
      </w:r>
      <w:r w:rsidRPr="00F75403">
        <w:rPr>
          <w:lang w:val="es-CO"/>
        </w:rPr>
        <w:t xml:space="preserve"> DC </w:t>
      </w:r>
      <w:proofErr w:type="spellStart"/>
      <w:r w:rsidRPr="00F75403">
        <w:rPr>
          <w:lang w:val="es-CO"/>
        </w:rPr>
        <w:t>isolator</w:t>
      </w:r>
      <w:proofErr w:type="spellEnd"/>
      <w:r w:rsidRPr="00F75403">
        <w:rPr>
          <w:lang w:val="es-CO"/>
        </w:rPr>
        <w:t xml:space="preserve">, SPD DC, fusibles </w:t>
      </w:r>
      <w:proofErr w:type="spellStart"/>
      <w:r w:rsidRPr="00F75403">
        <w:rPr>
          <w:lang w:val="es-CO"/>
        </w:rPr>
        <w:t>string</w:t>
      </w:r>
      <w:proofErr w:type="spellEnd"/>
      <w:r w:rsidRPr="00F75403">
        <w:rPr>
          <w:lang w:val="es-CO"/>
        </w:rPr>
        <w:t>.</w:t>
      </w:r>
    </w:p>
    <w:p w14:paraId="764C459B" w14:textId="77777777" w:rsidR="00000000" w:rsidRPr="00F75403" w:rsidRDefault="00000000" w:rsidP="00F75403">
      <w:pPr>
        <w:numPr>
          <w:ilvl w:val="0"/>
          <w:numId w:val="50"/>
        </w:numPr>
        <w:rPr>
          <w:lang w:val="es-CO"/>
        </w:rPr>
      </w:pPr>
      <w:r w:rsidRPr="00F75403">
        <w:rPr>
          <w:b/>
          <w:bCs/>
          <w:lang w:val="es-CO"/>
        </w:rPr>
        <w:t>Salida AC</w:t>
      </w:r>
      <w:r w:rsidRPr="00F75403">
        <w:rPr>
          <w:lang w:val="es-CO"/>
        </w:rPr>
        <w:t>: cableado hasta Comp.2 con protecciones AC (MCB, Contactor).</w:t>
      </w:r>
    </w:p>
    <w:p w14:paraId="6717375A" w14:textId="77777777" w:rsidR="00000000" w:rsidRPr="00F75403" w:rsidRDefault="00000000" w:rsidP="00F75403">
      <w:pPr>
        <w:numPr>
          <w:ilvl w:val="0"/>
          <w:numId w:val="50"/>
        </w:numPr>
        <w:rPr>
          <w:lang w:val="es-CO"/>
        </w:rPr>
      </w:pPr>
      <w:r w:rsidRPr="00F75403">
        <w:rPr>
          <w:b/>
          <w:bCs/>
          <w:lang w:val="es-CO"/>
        </w:rPr>
        <w:t>Prensaestopas</w:t>
      </w:r>
      <w:r w:rsidRPr="00F75403">
        <w:rPr>
          <w:lang w:val="es-CO"/>
        </w:rPr>
        <w:t xml:space="preserve"> y caja de conexiones IP68.</w:t>
      </w:r>
    </w:p>
    <w:p w14:paraId="00B37534" w14:textId="77777777" w:rsidR="00000000" w:rsidRPr="00F75403" w:rsidRDefault="00000000" w:rsidP="00F75403">
      <w:pPr>
        <w:rPr>
          <w:b/>
          <w:bCs/>
          <w:lang w:val="es-CO"/>
        </w:rPr>
      </w:pPr>
      <w:r w:rsidRPr="00F75403">
        <w:rPr>
          <w:b/>
          <w:bCs/>
          <w:lang w:val="es-CO"/>
        </w:rPr>
        <w:t>Valores típicos:</w:t>
      </w:r>
    </w:p>
    <w:p w14:paraId="7FA408E1" w14:textId="77777777" w:rsidR="00000000" w:rsidRPr="00F75403" w:rsidRDefault="00000000" w:rsidP="00F75403">
      <w:pPr>
        <w:numPr>
          <w:ilvl w:val="0"/>
          <w:numId w:val="51"/>
        </w:numPr>
        <w:rPr>
          <w:lang w:val="es-CO"/>
        </w:rPr>
      </w:pPr>
      <w:r w:rsidRPr="00F75403">
        <w:rPr>
          <w:b/>
          <w:bCs/>
          <w:lang w:val="es-CO"/>
        </w:rPr>
        <w:t>Cable AC</w:t>
      </w:r>
      <w:r w:rsidRPr="00F75403">
        <w:rPr>
          <w:lang w:val="es-CO"/>
        </w:rPr>
        <w:t xml:space="preserve"> (3 kW monofásico): 3 × 6 mm² Cu (dependiendo de la longitud y normativa local).</w:t>
      </w:r>
    </w:p>
    <w:p w14:paraId="52F59A65" w14:textId="77777777" w:rsidR="00000000" w:rsidRPr="00F75403" w:rsidRDefault="00000000" w:rsidP="00F75403">
      <w:pPr>
        <w:numPr>
          <w:ilvl w:val="0"/>
          <w:numId w:val="51"/>
        </w:numPr>
        <w:rPr>
          <w:lang w:val="es-CO"/>
        </w:rPr>
      </w:pPr>
      <w:r w:rsidRPr="00F75403">
        <w:rPr>
          <w:b/>
          <w:bCs/>
          <w:lang w:val="es-CO"/>
        </w:rPr>
        <w:t>Cable DC</w:t>
      </w:r>
      <w:r w:rsidRPr="00F75403">
        <w:rPr>
          <w:lang w:val="es-CO"/>
        </w:rPr>
        <w:t xml:space="preserve"> (si aplica): sección según corriente </w:t>
      </w:r>
      <w:proofErr w:type="spellStart"/>
      <w:r w:rsidRPr="00F75403">
        <w:rPr>
          <w:lang w:val="es-CO"/>
        </w:rPr>
        <w:t>Isc</w:t>
      </w:r>
      <w:proofErr w:type="spellEnd"/>
      <w:r w:rsidRPr="00F75403">
        <w:rPr>
          <w:lang w:val="es-CO"/>
        </w:rPr>
        <w:t xml:space="preserve"> × factor; siempre usar cable PV-</w:t>
      </w:r>
      <w:proofErr w:type="spellStart"/>
      <w:r w:rsidRPr="00F75403">
        <w:rPr>
          <w:lang w:val="es-CO"/>
        </w:rPr>
        <w:t>rated</w:t>
      </w:r>
      <w:proofErr w:type="spellEnd"/>
      <w:r w:rsidRPr="00F75403">
        <w:rPr>
          <w:lang w:val="es-CO"/>
        </w:rPr>
        <w:t>.</w:t>
      </w:r>
    </w:p>
    <w:p w14:paraId="33310768" w14:textId="77777777" w:rsidR="00000000" w:rsidRPr="00F75403" w:rsidRDefault="00000000" w:rsidP="00F75403">
      <w:pPr>
        <w:numPr>
          <w:ilvl w:val="0"/>
          <w:numId w:val="51"/>
        </w:numPr>
        <w:rPr>
          <w:lang w:val="es-CO"/>
        </w:rPr>
      </w:pPr>
      <w:proofErr w:type="spellStart"/>
      <w:r w:rsidRPr="00F75403">
        <w:rPr>
          <w:b/>
          <w:bCs/>
          <w:lang w:val="es-CO"/>
        </w:rPr>
        <w:t>SPDs</w:t>
      </w:r>
      <w:proofErr w:type="spellEnd"/>
      <w:r w:rsidRPr="00F75403">
        <w:rPr>
          <w:b/>
          <w:bCs/>
          <w:lang w:val="es-CO"/>
        </w:rPr>
        <w:t>:</w:t>
      </w:r>
      <w:r w:rsidRPr="00F75403">
        <w:rPr>
          <w:lang w:val="es-CO"/>
        </w:rPr>
        <w:t xml:space="preserve"> DC SPD en Comp.4 (si hay DC), AC SPD en Comp.2.</w:t>
      </w:r>
    </w:p>
    <w:p w14:paraId="7AF5FE23" w14:textId="77777777" w:rsidR="00000000" w:rsidRPr="00F75403" w:rsidRDefault="00000000" w:rsidP="00F75403">
      <w:pPr>
        <w:rPr>
          <w:lang w:val="es-CO"/>
        </w:rPr>
      </w:pPr>
      <w:r>
        <w:rPr>
          <w:lang w:val="es-CO"/>
        </w:rPr>
        <w:pict w14:anchorId="2F5D4701">
          <v:rect id="_x0000_i1047" style="width:0;height:1.5pt" o:hralign="center" o:hrstd="t" o:hr="t" fillcolor="#a0a0a0" stroked="f"/>
        </w:pict>
      </w:r>
    </w:p>
    <w:p w14:paraId="4A23915B" w14:textId="77777777" w:rsidR="00000000" w:rsidRPr="00F75403" w:rsidRDefault="00000000" w:rsidP="00F75403">
      <w:pPr>
        <w:rPr>
          <w:b/>
          <w:bCs/>
          <w:lang w:val="es-CO"/>
        </w:rPr>
      </w:pPr>
      <w:r w:rsidRPr="00F75403">
        <w:rPr>
          <w:b/>
          <w:bCs/>
          <w:lang w:val="es-CO"/>
        </w:rPr>
        <w:t>6) Producción estimada (números aproximados)</w:t>
      </w:r>
    </w:p>
    <w:p w14:paraId="518C27A6" w14:textId="77777777" w:rsidR="00000000" w:rsidRPr="00F75403" w:rsidRDefault="00000000" w:rsidP="00F75403">
      <w:pPr>
        <w:numPr>
          <w:ilvl w:val="0"/>
          <w:numId w:val="52"/>
        </w:numPr>
        <w:rPr>
          <w:lang w:val="es-CO"/>
        </w:rPr>
      </w:pPr>
      <w:r w:rsidRPr="00F75403">
        <w:rPr>
          <w:b/>
          <w:bCs/>
          <w:lang w:val="es-CO"/>
        </w:rPr>
        <w:t>Potencia nominal:</w:t>
      </w:r>
      <w:r w:rsidRPr="00F75403">
        <w:rPr>
          <w:lang w:val="es-CO"/>
        </w:rPr>
        <w:t xml:space="preserve"> 3 </w:t>
      </w:r>
      <w:proofErr w:type="spellStart"/>
      <w:r w:rsidRPr="00F75403">
        <w:rPr>
          <w:lang w:val="es-CO"/>
        </w:rPr>
        <w:t>kWp</w:t>
      </w:r>
      <w:proofErr w:type="spellEnd"/>
      <w:r w:rsidRPr="00F75403">
        <w:rPr>
          <w:lang w:val="es-CO"/>
        </w:rPr>
        <w:t>.</w:t>
      </w:r>
    </w:p>
    <w:p w14:paraId="08D9F21C" w14:textId="77777777" w:rsidR="00000000" w:rsidRPr="00F75403" w:rsidRDefault="00000000" w:rsidP="00F75403">
      <w:pPr>
        <w:numPr>
          <w:ilvl w:val="0"/>
          <w:numId w:val="52"/>
        </w:numPr>
        <w:rPr>
          <w:lang w:val="es-CO"/>
        </w:rPr>
      </w:pPr>
      <w:r w:rsidRPr="00F75403">
        <w:rPr>
          <w:b/>
          <w:bCs/>
          <w:lang w:val="es-CO"/>
        </w:rPr>
        <w:t>Generación diaria estimada:</w:t>
      </w:r>
      <w:r w:rsidRPr="00F75403">
        <w:rPr>
          <w:lang w:val="es-CO"/>
        </w:rPr>
        <w:t xml:space="preserve"> depende de radiación, pero para ciudades colombianas típicas:</w:t>
      </w:r>
    </w:p>
    <w:p w14:paraId="2C29D7BE" w14:textId="77777777" w:rsidR="00000000" w:rsidRPr="00F75403" w:rsidRDefault="00000000" w:rsidP="00F75403">
      <w:pPr>
        <w:numPr>
          <w:ilvl w:val="1"/>
          <w:numId w:val="52"/>
        </w:numPr>
        <w:rPr>
          <w:lang w:val="es-CO"/>
        </w:rPr>
      </w:pPr>
      <w:r w:rsidRPr="00F75403">
        <w:rPr>
          <w:b/>
          <w:bCs/>
          <w:lang w:val="es-CO"/>
        </w:rPr>
        <w:t>Medellín (irradiación moderada):</w:t>
      </w:r>
      <w:r w:rsidRPr="00F75403">
        <w:rPr>
          <w:lang w:val="es-CO"/>
        </w:rPr>
        <w:t xml:space="preserve"> 3.0–4.0 kWh/día por </w:t>
      </w:r>
      <w:proofErr w:type="spellStart"/>
      <w:r w:rsidRPr="00F75403">
        <w:rPr>
          <w:lang w:val="es-CO"/>
        </w:rPr>
        <w:t>kWp</w:t>
      </w:r>
      <w:proofErr w:type="spellEnd"/>
      <w:r w:rsidRPr="00F75403">
        <w:rPr>
          <w:lang w:val="es-CO"/>
        </w:rPr>
        <w:t xml:space="preserve"> → </w:t>
      </w:r>
      <w:r w:rsidRPr="00F75403">
        <w:rPr>
          <w:b/>
          <w:bCs/>
          <w:lang w:val="es-CO"/>
        </w:rPr>
        <w:t>≈ 9–12 kWh/día</w:t>
      </w:r>
      <w:r w:rsidRPr="00F75403">
        <w:rPr>
          <w:lang w:val="es-CO"/>
        </w:rPr>
        <w:t>.</w:t>
      </w:r>
    </w:p>
    <w:p w14:paraId="5C465702" w14:textId="77777777" w:rsidR="00000000" w:rsidRPr="00F75403" w:rsidRDefault="00000000" w:rsidP="00F75403">
      <w:pPr>
        <w:numPr>
          <w:ilvl w:val="1"/>
          <w:numId w:val="52"/>
        </w:numPr>
        <w:rPr>
          <w:lang w:val="es-CO"/>
        </w:rPr>
      </w:pPr>
      <w:r w:rsidRPr="00F75403">
        <w:rPr>
          <w:b/>
          <w:bCs/>
          <w:lang w:val="es-CO"/>
        </w:rPr>
        <w:t>Barranquilla (más sol):</w:t>
      </w:r>
      <w:r w:rsidRPr="00F75403">
        <w:rPr>
          <w:lang w:val="es-CO"/>
        </w:rPr>
        <w:t xml:space="preserve"> 4.0–5.0 kWh/día por </w:t>
      </w:r>
      <w:proofErr w:type="spellStart"/>
      <w:r w:rsidRPr="00F75403">
        <w:rPr>
          <w:lang w:val="es-CO"/>
        </w:rPr>
        <w:t>kWp</w:t>
      </w:r>
      <w:proofErr w:type="spellEnd"/>
      <w:r w:rsidRPr="00F75403">
        <w:rPr>
          <w:lang w:val="es-CO"/>
        </w:rPr>
        <w:t xml:space="preserve"> → </w:t>
      </w:r>
      <w:r w:rsidRPr="00F75403">
        <w:rPr>
          <w:b/>
          <w:bCs/>
          <w:lang w:val="es-CO"/>
        </w:rPr>
        <w:t>≈ 12–15 kWh/día</w:t>
      </w:r>
      <w:r w:rsidRPr="00F75403">
        <w:rPr>
          <w:lang w:val="es-CO"/>
        </w:rPr>
        <w:t>.</w:t>
      </w:r>
    </w:p>
    <w:p w14:paraId="1184D068" w14:textId="77777777" w:rsidR="00000000" w:rsidRPr="00F75403" w:rsidRDefault="00000000" w:rsidP="00F75403">
      <w:pPr>
        <w:numPr>
          <w:ilvl w:val="0"/>
          <w:numId w:val="52"/>
        </w:numPr>
        <w:rPr>
          <w:lang w:val="es-CO"/>
        </w:rPr>
      </w:pPr>
      <w:r w:rsidRPr="00F75403">
        <w:rPr>
          <w:b/>
          <w:bCs/>
          <w:lang w:val="es-CO"/>
        </w:rPr>
        <w:lastRenderedPageBreak/>
        <w:t>Nota:</w:t>
      </w:r>
      <w:r w:rsidRPr="00F75403">
        <w:rPr>
          <w:lang w:val="es-CO"/>
        </w:rPr>
        <w:t xml:space="preserve"> estos valores son estimativos; si quieres hago cálculo por localidad con datos de irradiación.</w:t>
      </w:r>
    </w:p>
    <w:p w14:paraId="2F3BCFBE" w14:textId="77777777" w:rsidR="00000000" w:rsidRPr="00F75403" w:rsidRDefault="00000000" w:rsidP="00F75403">
      <w:pPr>
        <w:rPr>
          <w:lang w:val="es-CO"/>
        </w:rPr>
      </w:pPr>
      <w:r>
        <w:rPr>
          <w:lang w:val="es-CO"/>
        </w:rPr>
        <w:pict w14:anchorId="2879C942">
          <v:rect id="_x0000_i1048" style="width:0;height:1.5pt" o:hralign="center" o:hrstd="t" o:hr="t" fillcolor="#a0a0a0" stroked="f"/>
        </w:pict>
      </w:r>
    </w:p>
    <w:p w14:paraId="249D7B13" w14:textId="77777777" w:rsidR="00000000" w:rsidRPr="00F75403" w:rsidRDefault="00000000" w:rsidP="00F75403">
      <w:pPr>
        <w:rPr>
          <w:b/>
          <w:bCs/>
          <w:lang w:val="es-CO"/>
        </w:rPr>
      </w:pPr>
      <w:r w:rsidRPr="00F75403">
        <w:rPr>
          <w:b/>
          <w:bCs/>
          <w:lang w:val="es-CO"/>
        </w:rPr>
        <w:t>7) Implicaciones estructurales y de montaje</w:t>
      </w:r>
    </w:p>
    <w:p w14:paraId="48875394" w14:textId="77777777" w:rsidR="00000000" w:rsidRPr="00F75403" w:rsidRDefault="00000000" w:rsidP="00F75403">
      <w:pPr>
        <w:numPr>
          <w:ilvl w:val="0"/>
          <w:numId w:val="53"/>
        </w:numPr>
        <w:rPr>
          <w:lang w:val="es-CO"/>
        </w:rPr>
      </w:pPr>
      <w:r w:rsidRPr="00F75403">
        <w:rPr>
          <w:b/>
          <w:bCs/>
          <w:lang w:val="es-CO"/>
        </w:rPr>
        <w:t>Peso y viento:</w:t>
      </w:r>
      <w:r w:rsidRPr="00F75403">
        <w:rPr>
          <w:lang w:val="es-CO"/>
        </w:rPr>
        <w:t xml:space="preserve"> solicita al fabricante de poste verificación de capacidad para </w:t>
      </w:r>
      <w:r w:rsidRPr="00F75403">
        <w:rPr>
          <w:b/>
          <w:bCs/>
          <w:lang w:val="es-CO"/>
        </w:rPr>
        <w:t>peso adicional ~100–150 kg</w:t>
      </w:r>
      <w:r w:rsidRPr="00F75403">
        <w:rPr>
          <w:lang w:val="es-CO"/>
        </w:rPr>
        <w:t xml:space="preserve"> (paneles + brazos + inversor + cableado) y carga de viento superficial (calculable con área efectiva).</w:t>
      </w:r>
    </w:p>
    <w:p w14:paraId="0A9E4024" w14:textId="77777777" w:rsidR="00000000" w:rsidRPr="00F75403" w:rsidRDefault="00000000" w:rsidP="00F75403">
      <w:pPr>
        <w:numPr>
          <w:ilvl w:val="0"/>
          <w:numId w:val="53"/>
        </w:numPr>
        <w:rPr>
          <w:lang w:val="es-CO"/>
        </w:rPr>
      </w:pPr>
      <w:r w:rsidRPr="00F75403">
        <w:rPr>
          <w:b/>
          <w:bCs/>
          <w:lang w:val="es-CO"/>
        </w:rPr>
        <w:t>Anclajes:</w:t>
      </w:r>
      <w:r w:rsidRPr="00F75403">
        <w:rPr>
          <w:lang w:val="es-CO"/>
        </w:rPr>
        <w:t xml:space="preserve"> usar tornillería M8/M10 </w:t>
      </w:r>
      <w:proofErr w:type="spellStart"/>
      <w:r w:rsidRPr="00F75403">
        <w:rPr>
          <w:lang w:val="es-CO"/>
        </w:rPr>
        <w:t>inox</w:t>
      </w:r>
      <w:proofErr w:type="spellEnd"/>
      <w:r w:rsidRPr="00F75403">
        <w:rPr>
          <w:lang w:val="es-CO"/>
        </w:rPr>
        <w:t xml:space="preserve"> con tuercas y arandelas de seguridad; armar soporte con perfiles aluminio 6061/T6 o acero inoxidable según corrosión.</w:t>
      </w:r>
    </w:p>
    <w:p w14:paraId="740F63B7" w14:textId="77777777" w:rsidR="00000000" w:rsidRPr="00F75403" w:rsidRDefault="00000000" w:rsidP="00F75403">
      <w:pPr>
        <w:numPr>
          <w:ilvl w:val="0"/>
          <w:numId w:val="53"/>
        </w:numPr>
        <w:rPr>
          <w:lang w:val="es-CO"/>
        </w:rPr>
      </w:pPr>
      <w:r w:rsidRPr="00F75403">
        <w:rPr>
          <w:b/>
          <w:bCs/>
          <w:lang w:val="es-CO"/>
        </w:rPr>
        <w:t>Inspección:</w:t>
      </w:r>
      <w:r w:rsidRPr="00F75403">
        <w:rPr>
          <w:lang w:val="es-CO"/>
        </w:rPr>
        <w:t xml:space="preserve"> prueba estática y dinámica en prototipo (vibración + fatiga por viento).</w:t>
      </w:r>
    </w:p>
    <w:p w14:paraId="0D715DFE" w14:textId="77777777" w:rsidR="00000000" w:rsidRPr="00F75403" w:rsidRDefault="00000000" w:rsidP="00F75403">
      <w:pPr>
        <w:rPr>
          <w:lang w:val="es-CO"/>
        </w:rPr>
      </w:pPr>
      <w:r>
        <w:rPr>
          <w:lang w:val="es-CO"/>
        </w:rPr>
        <w:pict w14:anchorId="632A9EEC">
          <v:rect id="_x0000_i1049" style="width:0;height:1.5pt" o:hralign="center" o:hrstd="t" o:hr="t" fillcolor="#a0a0a0" stroked="f"/>
        </w:pict>
      </w:r>
    </w:p>
    <w:p w14:paraId="512F8C26" w14:textId="77777777" w:rsidR="00000000" w:rsidRPr="00F75403" w:rsidRDefault="00000000" w:rsidP="00F75403">
      <w:pPr>
        <w:rPr>
          <w:b/>
          <w:bCs/>
          <w:lang w:val="es-CO"/>
        </w:rPr>
      </w:pPr>
      <w:r w:rsidRPr="00F75403">
        <w:rPr>
          <w:b/>
          <w:bCs/>
          <w:lang w:val="es-CO"/>
        </w:rPr>
        <w:t xml:space="preserve">8) BOM resumida (para 10 × 300 W, </w:t>
      </w:r>
      <w:proofErr w:type="spellStart"/>
      <w:r w:rsidRPr="00F75403">
        <w:rPr>
          <w:b/>
          <w:bCs/>
          <w:lang w:val="es-CO"/>
        </w:rPr>
        <w:t>microinversor</w:t>
      </w:r>
      <w:proofErr w:type="spellEnd"/>
      <w:r w:rsidRPr="00F75403">
        <w:rPr>
          <w:b/>
          <w:bCs/>
          <w:lang w:val="es-CO"/>
        </w:rPr>
        <w:t xml:space="preserve"> opción)</w:t>
      </w:r>
    </w:p>
    <w:p w14:paraId="28207475" w14:textId="77777777" w:rsidR="00000000" w:rsidRPr="00F75403" w:rsidRDefault="00000000" w:rsidP="00F75403">
      <w:pPr>
        <w:numPr>
          <w:ilvl w:val="0"/>
          <w:numId w:val="54"/>
        </w:numPr>
        <w:rPr>
          <w:lang w:val="es-CO"/>
        </w:rPr>
      </w:pPr>
      <w:r w:rsidRPr="00F75403">
        <w:rPr>
          <w:lang w:val="es-CO"/>
        </w:rPr>
        <w:t>10 × Panel 300 W (hoja)</w:t>
      </w:r>
    </w:p>
    <w:p w14:paraId="00208081" w14:textId="77777777" w:rsidR="00000000" w:rsidRPr="00F75403" w:rsidRDefault="00000000" w:rsidP="00F75403">
      <w:pPr>
        <w:numPr>
          <w:ilvl w:val="0"/>
          <w:numId w:val="54"/>
        </w:numPr>
        <w:rPr>
          <w:lang w:val="es-CO"/>
        </w:rPr>
      </w:pPr>
      <w:r w:rsidRPr="00F75403">
        <w:rPr>
          <w:lang w:val="es-CO"/>
        </w:rPr>
        <w:t xml:space="preserve">10 × </w:t>
      </w:r>
      <w:proofErr w:type="spellStart"/>
      <w:r w:rsidRPr="00F75403">
        <w:rPr>
          <w:lang w:val="es-CO"/>
        </w:rPr>
        <w:t>Microinversor</w:t>
      </w:r>
      <w:proofErr w:type="spellEnd"/>
      <w:r w:rsidRPr="00F75403">
        <w:rPr>
          <w:lang w:val="es-CO"/>
        </w:rPr>
        <w:t xml:space="preserve"> (300–400 W AC) + 1 × </w:t>
      </w:r>
      <w:proofErr w:type="spellStart"/>
      <w:r w:rsidRPr="00F75403">
        <w:rPr>
          <w:lang w:val="es-CO"/>
        </w:rPr>
        <w:t>gateway</w:t>
      </w:r>
      <w:proofErr w:type="spellEnd"/>
      <w:r w:rsidRPr="00F75403">
        <w:rPr>
          <w:lang w:val="es-CO"/>
        </w:rPr>
        <w:t xml:space="preserve"> de monitorización (o </w:t>
      </w:r>
      <w:proofErr w:type="spellStart"/>
      <w:r w:rsidRPr="00F75403">
        <w:rPr>
          <w:lang w:val="es-CO"/>
        </w:rPr>
        <w:t>microinversores</w:t>
      </w:r>
      <w:proofErr w:type="spellEnd"/>
      <w:r w:rsidRPr="00F75403">
        <w:rPr>
          <w:lang w:val="es-CO"/>
        </w:rPr>
        <w:t xml:space="preserve"> con </w:t>
      </w:r>
      <w:proofErr w:type="spellStart"/>
      <w:r w:rsidRPr="00F75403">
        <w:rPr>
          <w:lang w:val="es-CO"/>
        </w:rPr>
        <w:t>gateway</w:t>
      </w:r>
      <w:proofErr w:type="spellEnd"/>
      <w:r w:rsidRPr="00F75403">
        <w:rPr>
          <w:lang w:val="es-CO"/>
        </w:rPr>
        <w:t xml:space="preserve"> integrado)</w:t>
      </w:r>
    </w:p>
    <w:p w14:paraId="79EE79BA" w14:textId="77777777" w:rsidR="00000000" w:rsidRPr="00F75403" w:rsidRDefault="00000000" w:rsidP="00F75403">
      <w:pPr>
        <w:numPr>
          <w:ilvl w:val="0"/>
          <w:numId w:val="54"/>
        </w:numPr>
        <w:rPr>
          <w:lang w:val="es-CO"/>
        </w:rPr>
      </w:pPr>
      <w:r w:rsidRPr="00F75403">
        <w:rPr>
          <w:lang w:val="es-CO"/>
        </w:rPr>
        <w:t>1 × Caja de empalmes/soporte en Comp.4 (IP65/66)</w:t>
      </w:r>
    </w:p>
    <w:p w14:paraId="4CC0BC7F" w14:textId="77777777" w:rsidR="00000000" w:rsidRPr="00F75403" w:rsidRDefault="00000000" w:rsidP="00F75403">
      <w:pPr>
        <w:numPr>
          <w:ilvl w:val="0"/>
          <w:numId w:val="54"/>
        </w:numPr>
        <w:rPr>
          <w:lang w:val="es-CO"/>
        </w:rPr>
      </w:pPr>
      <w:r w:rsidRPr="00F75403">
        <w:rPr>
          <w:lang w:val="es-CO"/>
        </w:rPr>
        <w:t>Prensaestopas IP68 (x6–8)</w:t>
      </w:r>
    </w:p>
    <w:p w14:paraId="190C39F8" w14:textId="77777777" w:rsidR="00000000" w:rsidRPr="00F75403" w:rsidRDefault="00000000" w:rsidP="00F75403">
      <w:pPr>
        <w:numPr>
          <w:ilvl w:val="0"/>
          <w:numId w:val="54"/>
        </w:numPr>
        <w:rPr>
          <w:lang w:val="es-CO"/>
        </w:rPr>
      </w:pPr>
      <w:r w:rsidRPr="00F75403">
        <w:rPr>
          <w:lang w:val="es-CO"/>
        </w:rPr>
        <w:t>Cableado AC (calibre según distancia, p.ej. 6 mm² Cu) y tierra (4 mm²)</w:t>
      </w:r>
    </w:p>
    <w:p w14:paraId="05188CCE" w14:textId="77777777" w:rsidR="00000000" w:rsidRPr="00F75403" w:rsidRDefault="00000000" w:rsidP="00F75403">
      <w:pPr>
        <w:numPr>
          <w:ilvl w:val="0"/>
          <w:numId w:val="54"/>
        </w:numPr>
        <w:rPr>
          <w:lang w:val="es-CO"/>
        </w:rPr>
      </w:pPr>
      <w:r w:rsidRPr="00F75403">
        <w:rPr>
          <w:lang w:val="es-CO"/>
        </w:rPr>
        <w:t>1 × Contactor + MCB entrada AC PV en Comp.2</w:t>
      </w:r>
    </w:p>
    <w:p w14:paraId="19DE66AC" w14:textId="77777777" w:rsidR="00000000" w:rsidRPr="00F75403" w:rsidRDefault="00000000" w:rsidP="00F75403">
      <w:pPr>
        <w:numPr>
          <w:ilvl w:val="0"/>
          <w:numId w:val="54"/>
        </w:numPr>
        <w:rPr>
          <w:lang w:val="es-CO"/>
        </w:rPr>
      </w:pPr>
      <w:r w:rsidRPr="00F75403">
        <w:rPr>
          <w:lang w:val="es-CO"/>
        </w:rPr>
        <w:t>1 × SPD AC de entrada PV (tipo II)</w:t>
      </w:r>
    </w:p>
    <w:p w14:paraId="041591EE" w14:textId="77777777" w:rsidR="00000000" w:rsidRPr="00F75403" w:rsidRDefault="00000000" w:rsidP="00F75403">
      <w:pPr>
        <w:numPr>
          <w:ilvl w:val="0"/>
          <w:numId w:val="54"/>
        </w:numPr>
        <w:rPr>
          <w:lang w:val="es-CO"/>
        </w:rPr>
      </w:pPr>
      <w:r w:rsidRPr="00F75403">
        <w:rPr>
          <w:lang w:val="es-CO"/>
        </w:rPr>
        <w:t xml:space="preserve">Medidor PV (kWh) o CT con data hacia </w:t>
      </w:r>
      <w:proofErr w:type="spellStart"/>
      <w:r w:rsidRPr="00F75403">
        <w:rPr>
          <w:lang w:val="es-CO"/>
        </w:rPr>
        <w:t>IoT</w:t>
      </w:r>
      <w:proofErr w:type="spellEnd"/>
    </w:p>
    <w:p w14:paraId="4A8C08D7" w14:textId="77777777" w:rsidR="00000000" w:rsidRPr="00F75403" w:rsidRDefault="00000000" w:rsidP="00F75403">
      <w:pPr>
        <w:numPr>
          <w:ilvl w:val="0"/>
          <w:numId w:val="54"/>
        </w:numPr>
        <w:rPr>
          <w:lang w:val="es-CO"/>
        </w:rPr>
      </w:pPr>
      <w:r w:rsidRPr="00F75403">
        <w:rPr>
          <w:lang w:val="es-CO"/>
        </w:rPr>
        <w:t>Soportes/brazos (aluminio inoxidable) y tornillería AISI 304/316</w:t>
      </w:r>
    </w:p>
    <w:p w14:paraId="793BEE7A" w14:textId="77777777" w:rsidR="00000000" w:rsidRPr="00F75403" w:rsidRDefault="00000000" w:rsidP="00F75403">
      <w:pPr>
        <w:numPr>
          <w:ilvl w:val="0"/>
          <w:numId w:val="54"/>
        </w:numPr>
        <w:rPr>
          <w:lang w:val="es-CO"/>
        </w:rPr>
      </w:pPr>
      <w:r w:rsidRPr="00F75403">
        <w:rPr>
          <w:lang w:val="es-CO"/>
        </w:rPr>
        <w:t xml:space="preserve">Conectores MC4 (si </w:t>
      </w:r>
      <w:proofErr w:type="spellStart"/>
      <w:r w:rsidRPr="00F75403">
        <w:rPr>
          <w:lang w:val="es-CO"/>
        </w:rPr>
        <w:t>microinverters</w:t>
      </w:r>
      <w:proofErr w:type="spellEnd"/>
      <w:r w:rsidRPr="00F75403">
        <w:rPr>
          <w:lang w:val="es-CO"/>
        </w:rPr>
        <w:t xml:space="preserve"> usan DC hacia AC </w:t>
      </w:r>
      <w:proofErr w:type="spellStart"/>
      <w:r w:rsidRPr="00F75403">
        <w:rPr>
          <w:lang w:val="es-CO"/>
        </w:rPr>
        <w:t>gateway</w:t>
      </w:r>
      <w:proofErr w:type="spellEnd"/>
      <w:r w:rsidRPr="00F75403">
        <w:rPr>
          <w:lang w:val="es-CO"/>
        </w:rPr>
        <w:t xml:space="preserve">, </w:t>
      </w:r>
      <w:proofErr w:type="spellStart"/>
      <w:r w:rsidRPr="00F75403">
        <w:rPr>
          <w:lang w:val="es-CO"/>
        </w:rPr>
        <w:t>else</w:t>
      </w:r>
      <w:proofErr w:type="spellEnd"/>
      <w:r w:rsidRPr="00F75403">
        <w:rPr>
          <w:lang w:val="es-CO"/>
        </w:rPr>
        <w:t xml:space="preserve"> MC4 solo si </w:t>
      </w:r>
      <w:proofErr w:type="spellStart"/>
      <w:r w:rsidRPr="00F75403">
        <w:rPr>
          <w:lang w:val="es-CO"/>
        </w:rPr>
        <w:t>string</w:t>
      </w:r>
      <w:proofErr w:type="spellEnd"/>
      <w:r w:rsidRPr="00F75403">
        <w:rPr>
          <w:lang w:val="es-CO"/>
        </w:rPr>
        <w:t>)</w:t>
      </w:r>
    </w:p>
    <w:p w14:paraId="0B38BE60" w14:textId="77777777" w:rsidR="00000000" w:rsidRPr="00F75403" w:rsidRDefault="00000000" w:rsidP="00F75403">
      <w:pPr>
        <w:numPr>
          <w:ilvl w:val="0"/>
          <w:numId w:val="54"/>
        </w:numPr>
        <w:rPr>
          <w:lang w:val="es-CO"/>
        </w:rPr>
      </w:pPr>
      <w:r w:rsidRPr="00F75403">
        <w:rPr>
          <w:lang w:val="es-CO"/>
        </w:rPr>
        <w:t>Documentación y etiquetas de seguridad</w:t>
      </w:r>
    </w:p>
    <w:p w14:paraId="1AEC2CB0" w14:textId="77777777" w:rsidR="00000000" w:rsidRPr="00F75403" w:rsidRDefault="00000000" w:rsidP="00F75403">
      <w:pPr>
        <w:rPr>
          <w:lang w:val="es-CO"/>
        </w:rPr>
      </w:pPr>
      <w:r w:rsidRPr="00F75403">
        <w:rPr>
          <w:lang w:val="es-CO"/>
        </w:rPr>
        <w:t xml:space="preserve">Si prefieres la opción </w:t>
      </w:r>
      <w:proofErr w:type="spellStart"/>
      <w:r w:rsidRPr="00F75403">
        <w:rPr>
          <w:lang w:val="es-CO"/>
        </w:rPr>
        <w:t>string</w:t>
      </w:r>
      <w:proofErr w:type="spellEnd"/>
      <w:r w:rsidRPr="00F75403">
        <w:rPr>
          <w:lang w:val="es-CO"/>
        </w:rPr>
        <w:t xml:space="preserve"> </w:t>
      </w:r>
      <w:proofErr w:type="spellStart"/>
      <w:r w:rsidRPr="00F75403">
        <w:rPr>
          <w:lang w:val="es-CO"/>
        </w:rPr>
        <w:t>inverter</w:t>
      </w:r>
      <w:proofErr w:type="spellEnd"/>
      <w:r w:rsidRPr="00F75403">
        <w:rPr>
          <w:lang w:val="es-CO"/>
        </w:rPr>
        <w:t xml:space="preserve">: 1 × inversor 3 kW, DC </w:t>
      </w:r>
      <w:proofErr w:type="spellStart"/>
      <w:r w:rsidRPr="00F75403">
        <w:rPr>
          <w:lang w:val="es-CO"/>
        </w:rPr>
        <w:t>isolator</w:t>
      </w:r>
      <w:proofErr w:type="spellEnd"/>
      <w:r w:rsidRPr="00F75403">
        <w:rPr>
          <w:lang w:val="es-CO"/>
        </w:rPr>
        <w:t>, fusibles y SPD DC.</w:t>
      </w:r>
    </w:p>
    <w:p w14:paraId="717B1E2C" w14:textId="77777777" w:rsidR="00000000" w:rsidRDefault="00000000" w:rsidP="00F75403">
      <w:pPr>
        <w:rPr>
          <w:lang w:val="es-CO"/>
        </w:rPr>
      </w:pPr>
    </w:p>
    <w:p w14:paraId="1B416DB4" w14:textId="2C2E3D21" w:rsidR="00000000" w:rsidRDefault="00653C0A" w:rsidP="00F75403">
      <w:pPr>
        <w:rPr>
          <w:lang w:val="es-CO"/>
        </w:rPr>
      </w:pPr>
      <w:r w:rsidRPr="001E402F">
        <w:rPr>
          <w:lang w:val="es-CO"/>
        </w:rPr>
        <w:lastRenderedPageBreak/>
        <w:drawing>
          <wp:inline distT="0" distB="0" distL="0" distR="0" wp14:anchorId="04EBEA57" wp14:editId="5C991F69">
            <wp:extent cx="5486400" cy="3178810"/>
            <wp:effectExtent l="0" t="0" r="0" b="2540"/>
            <wp:docPr id="24802118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21184" name="Imagen 1" descr="Diagrama&#10;&#10;El contenido generado por IA puede ser incorrecto."/>
                    <pic:cNvPicPr/>
                  </pic:nvPicPr>
                  <pic:blipFill>
                    <a:blip r:embed="rId19"/>
                    <a:stretch>
                      <a:fillRect/>
                    </a:stretch>
                  </pic:blipFill>
                  <pic:spPr>
                    <a:xfrm>
                      <a:off x="0" y="0"/>
                      <a:ext cx="5486400" cy="3178810"/>
                    </a:xfrm>
                    <a:prstGeom prst="rect">
                      <a:avLst/>
                    </a:prstGeom>
                  </pic:spPr>
                </pic:pic>
              </a:graphicData>
            </a:graphic>
          </wp:inline>
        </w:drawing>
      </w:r>
    </w:p>
    <w:p w14:paraId="381A65A3" w14:textId="77777777" w:rsidR="00000000" w:rsidRPr="001E402F" w:rsidRDefault="00000000" w:rsidP="001E402F">
      <w:pPr>
        <w:rPr>
          <w:b/>
          <w:bCs/>
          <w:lang w:val="es-CO"/>
        </w:rPr>
      </w:pPr>
      <w:r w:rsidRPr="001E402F">
        <w:rPr>
          <w:b/>
          <w:bCs/>
          <w:lang w:val="es-CO"/>
        </w:rPr>
        <w:t>Qué muestra el diagrama</w:t>
      </w:r>
    </w:p>
    <w:p w14:paraId="67B9F07C" w14:textId="77777777" w:rsidR="00000000" w:rsidRPr="001E402F" w:rsidRDefault="00000000" w:rsidP="001E402F">
      <w:pPr>
        <w:numPr>
          <w:ilvl w:val="0"/>
          <w:numId w:val="55"/>
        </w:numPr>
        <w:rPr>
          <w:lang w:val="es-CO"/>
        </w:rPr>
      </w:pPr>
      <w:r w:rsidRPr="001E402F">
        <w:rPr>
          <w:b/>
          <w:bCs/>
          <w:lang w:val="es-CO"/>
        </w:rPr>
        <w:t xml:space="preserve">2 </w:t>
      </w:r>
      <w:proofErr w:type="spellStart"/>
      <w:r w:rsidRPr="001E402F">
        <w:rPr>
          <w:b/>
          <w:bCs/>
          <w:lang w:val="es-CO"/>
        </w:rPr>
        <w:t>strings</w:t>
      </w:r>
      <w:proofErr w:type="spellEnd"/>
      <w:r w:rsidRPr="001E402F">
        <w:rPr>
          <w:lang w:val="es-CO"/>
        </w:rPr>
        <w:t xml:space="preserve"> (cada uno con 5 paneles de 300 W en serie).</w:t>
      </w:r>
    </w:p>
    <w:p w14:paraId="634BAFD1" w14:textId="77777777" w:rsidR="00000000" w:rsidRPr="001E402F" w:rsidRDefault="00000000" w:rsidP="001E402F">
      <w:pPr>
        <w:numPr>
          <w:ilvl w:val="0"/>
          <w:numId w:val="55"/>
        </w:numPr>
        <w:rPr>
          <w:lang w:val="es-CO"/>
        </w:rPr>
      </w:pPr>
      <w:r w:rsidRPr="001E402F">
        <w:rPr>
          <w:b/>
          <w:bCs/>
          <w:lang w:val="es-CO"/>
        </w:rPr>
        <w:t xml:space="preserve">Caja </w:t>
      </w:r>
      <w:proofErr w:type="spellStart"/>
      <w:r w:rsidRPr="001E402F">
        <w:rPr>
          <w:b/>
          <w:bCs/>
          <w:lang w:val="es-CO"/>
        </w:rPr>
        <w:t>combiner</w:t>
      </w:r>
      <w:proofErr w:type="spellEnd"/>
      <w:r w:rsidRPr="001E402F">
        <w:rPr>
          <w:b/>
          <w:bCs/>
          <w:lang w:val="es-CO"/>
        </w:rPr>
        <w:t xml:space="preserve"> DC</w:t>
      </w:r>
      <w:r w:rsidRPr="001E402F">
        <w:rPr>
          <w:lang w:val="es-CO"/>
        </w:rPr>
        <w:t xml:space="preserve"> con fusibles de </w:t>
      </w:r>
      <w:proofErr w:type="spellStart"/>
      <w:r w:rsidRPr="001E402F">
        <w:rPr>
          <w:lang w:val="es-CO"/>
        </w:rPr>
        <w:t>string</w:t>
      </w:r>
      <w:proofErr w:type="spellEnd"/>
      <w:r w:rsidRPr="001E402F">
        <w:rPr>
          <w:lang w:val="es-CO"/>
        </w:rPr>
        <w:t>.</w:t>
      </w:r>
    </w:p>
    <w:p w14:paraId="69A4DEE8" w14:textId="77777777" w:rsidR="00000000" w:rsidRPr="001E402F" w:rsidRDefault="00000000" w:rsidP="001E402F">
      <w:pPr>
        <w:numPr>
          <w:ilvl w:val="0"/>
          <w:numId w:val="55"/>
        </w:numPr>
        <w:rPr>
          <w:lang w:val="es-CO"/>
        </w:rPr>
      </w:pPr>
      <w:r w:rsidRPr="001E402F">
        <w:rPr>
          <w:b/>
          <w:bCs/>
          <w:lang w:val="es-CO"/>
        </w:rPr>
        <w:t xml:space="preserve">DC </w:t>
      </w:r>
      <w:proofErr w:type="spellStart"/>
      <w:r w:rsidRPr="001E402F">
        <w:rPr>
          <w:b/>
          <w:bCs/>
          <w:lang w:val="es-CO"/>
        </w:rPr>
        <w:t>isolator</w:t>
      </w:r>
      <w:proofErr w:type="spellEnd"/>
      <w:r w:rsidRPr="001E402F">
        <w:rPr>
          <w:lang w:val="es-CO"/>
        </w:rPr>
        <w:t xml:space="preserve"> y </w:t>
      </w:r>
      <w:r w:rsidRPr="001E402F">
        <w:rPr>
          <w:b/>
          <w:bCs/>
          <w:lang w:val="es-CO"/>
        </w:rPr>
        <w:t>SPD DC</w:t>
      </w:r>
      <w:r w:rsidRPr="001E402F">
        <w:rPr>
          <w:lang w:val="es-CO"/>
        </w:rPr>
        <w:t xml:space="preserve"> antes del inversor.</w:t>
      </w:r>
    </w:p>
    <w:p w14:paraId="75085F64" w14:textId="77777777" w:rsidR="00000000" w:rsidRPr="001E402F" w:rsidRDefault="00000000" w:rsidP="001E402F">
      <w:pPr>
        <w:numPr>
          <w:ilvl w:val="0"/>
          <w:numId w:val="55"/>
        </w:numPr>
        <w:rPr>
          <w:lang w:val="es-CO"/>
        </w:rPr>
      </w:pPr>
      <w:r w:rsidRPr="001E402F">
        <w:rPr>
          <w:b/>
          <w:bCs/>
          <w:lang w:val="es-CO"/>
        </w:rPr>
        <w:t xml:space="preserve">Inversor </w:t>
      </w:r>
      <w:proofErr w:type="spellStart"/>
      <w:r w:rsidRPr="001E402F">
        <w:rPr>
          <w:b/>
          <w:bCs/>
          <w:lang w:val="es-CO"/>
        </w:rPr>
        <w:t>string</w:t>
      </w:r>
      <w:proofErr w:type="spellEnd"/>
      <w:r w:rsidRPr="001E402F">
        <w:rPr>
          <w:b/>
          <w:bCs/>
          <w:lang w:val="es-CO"/>
        </w:rPr>
        <w:t xml:space="preserve"> 3 kW</w:t>
      </w:r>
      <w:r w:rsidRPr="001E402F">
        <w:rPr>
          <w:lang w:val="es-CO"/>
        </w:rPr>
        <w:t xml:space="preserve"> (con comunicación Modbus) ubicado en Comp.4.</w:t>
      </w:r>
    </w:p>
    <w:p w14:paraId="5D407BDC" w14:textId="77777777" w:rsidR="00000000" w:rsidRPr="001E402F" w:rsidRDefault="00000000" w:rsidP="001E402F">
      <w:pPr>
        <w:numPr>
          <w:ilvl w:val="0"/>
          <w:numId w:val="55"/>
        </w:numPr>
        <w:rPr>
          <w:lang w:val="es-CO"/>
        </w:rPr>
      </w:pPr>
      <w:r w:rsidRPr="001E402F">
        <w:rPr>
          <w:b/>
          <w:bCs/>
          <w:lang w:val="es-CO"/>
        </w:rPr>
        <w:t>CT de medición</w:t>
      </w:r>
      <w:r w:rsidRPr="001E402F">
        <w:rPr>
          <w:lang w:val="es-CO"/>
        </w:rPr>
        <w:t xml:space="preserve"> en la salida AC del inversor para contabilizar la producción PV.</w:t>
      </w:r>
    </w:p>
    <w:p w14:paraId="0DDC7C91" w14:textId="77777777" w:rsidR="00000000" w:rsidRPr="001E402F" w:rsidRDefault="00000000" w:rsidP="001E402F">
      <w:pPr>
        <w:numPr>
          <w:ilvl w:val="0"/>
          <w:numId w:val="55"/>
        </w:numPr>
        <w:rPr>
          <w:lang w:val="es-CO"/>
        </w:rPr>
      </w:pPr>
      <w:r w:rsidRPr="001E402F">
        <w:rPr>
          <w:b/>
          <w:bCs/>
          <w:lang w:val="es-CO"/>
        </w:rPr>
        <w:t>SPD AC</w:t>
      </w:r>
      <w:r w:rsidRPr="001E402F">
        <w:rPr>
          <w:lang w:val="es-CO"/>
        </w:rPr>
        <w:t xml:space="preserve"> y </w:t>
      </w:r>
      <w:r w:rsidRPr="001E402F">
        <w:rPr>
          <w:b/>
          <w:bCs/>
          <w:lang w:val="es-CO"/>
        </w:rPr>
        <w:t>MCB/Contactor</w:t>
      </w:r>
      <w:r w:rsidRPr="001E402F">
        <w:rPr>
          <w:lang w:val="es-CO"/>
        </w:rPr>
        <w:t xml:space="preserve"> en Comp.2 antes de conectar al bus AC (que alimenta cargador EV, transformador e </w:t>
      </w:r>
      <w:proofErr w:type="spellStart"/>
      <w:r w:rsidRPr="001E402F">
        <w:rPr>
          <w:lang w:val="es-CO"/>
        </w:rPr>
        <w:t>IoT</w:t>
      </w:r>
      <w:proofErr w:type="spellEnd"/>
      <w:r w:rsidRPr="001E402F">
        <w:rPr>
          <w:lang w:val="es-CO"/>
        </w:rPr>
        <w:t xml:space="preserve"> PSU).</w:t>
      </w:r>
    </w:p>
    <w:p w14:paraId="5EA391C1" w14:textId="77777777" w:rsidR="00000000" w:rsidRPr="001E402F" w:rsidRDefault="00000000" w:rsidP="001E402F">
      <w:pPr>
        <w:rPr>
          <w:b/>
          <w:bCs/>
          <w:lang w:val="es-CO"/>
        </w:rPr>
      </w:pPr>
      <w:r w:rsidRPr="001E402F">
        <w:rPr>
          <w:b/>
          <w:bCs/>
          <w:lang w:val="es-CO"/>
        </w:rPr>
        <w:t>Recomendaciones rápidas para la instalación</w:t>
      </w:r>
    </w:p>
    <w:p w14:paraId="441B731A" w14:textId="77777777" w:rsidR="00000000" w:rsidRPr="001E402F" w:rsidRDefault="00000000" w:rsidP="001E402F">
      <w:pPr>
        <w:numPr>
          <w:ilvl w:val="0"/>
          <w:numId w:val="56"/>
        </w:numPr>
        <w:rPr>
          <w:lang w:val="es-CO"/>
        </w:rPr>
      </w:pPr>
      <w:r w:rsidRPr="001E402F">
        <w:rPr>
          <w:lang w:val="es-CO"/>
        </w:rPr>
        <w:t xml:space="preserve">Asegúrate de que el </w:t>
      </w:r>
      <w:proofErr w:type="spellStart"/>
      <w:r w:rsidRPr="001E402F">
        <w:rPr>
          <w:b/>
          <w:bCs/>
          <w:lang w:val="es-CO"/>
        </w:rPr>
        <w:t>Voc</w:t>
      </w:r>
      <w:proofErr w:type="spellEnd"/>
      <w:r w:rsidRPr="001E402F">
        <w:rPr>
          <w:b/>
          <w:bCs/>
          <w:lang w:val="es-CO"/>
        </w:rPr>
        <w:t xml:space="preserve"> frío</w:t>
      </w:r>
      <w:r w:rsidRPr="001E402F">
        <w:rPr>
          <w:lang w:val="es-CO"/>
        </w:rPr>
        <w:t xml:space="preserve"> de cada </w:t>
      </w:r>
      <w:proofErr w:type="spellStart"/>
      <w:r w:rsidRPr="001E402F">
        <w:rPr>
          <w:lang w:val="es-CO"/>
        </w:rPr>
        <w:t>string</w:t>
      </w:r>
      <w:proofErr w:type="spellEnd"/>
      <w:r w:rsidRPr="001E402F">
        <w:rPr>
          <w:lang w:val="es-CO"/>
        </w:rPr>
        <w:t xml:space="preserve"> esté dentro del límite del inversor (con 5×Voc_panel ≈ 200 V debería estar cómodo).</w:t>
      </w:r>
    </w:p>
    <w:p w14:paraId="6C1B8C0D" w14:textId="77777777" w:rsidR="00000000" w:rsidRPr="001E402F" w:rsidRDefault="00000000" w:rsidP="001E402F">
      <w:pPr>
        <w:numPr>
          <w:ilvl w:val="0"/>
          <w:numId w:val="56"/>
        </w:numPr>
        <w:rPr>
          <w:lang w:val="es-CO"/>
        </w:rPr>
      </w:pPr>
      <w:r w:rsidRPr="001E402F">
        <w:rPr>
          <w:lang w:val="es-CO"/>
        </w:rPr>
        <w:t xml:space="preserve">Usa </w:t>
      </w:r>
      <w:r w:rsidRPr="001E402F">
        <w:rPr>
          <w:b/>
          <w:bCs/>
          <w:lang w:val="es-CO"/>
        </w:rPr>
        <w:t xml:space="preserve">fusibles de </w:t>
      </w:r>
      <w:proofErr w:type="spellStart"/>
      <w:r w:rsidRPr="001E402F">
        <w:rPr>
          <w:b/>
          <w:bCs/>
          <w:lang w:val="es-CO"/>
        </w:rPr>
        <w:t>string</w:t>
      </w:r>
      <w:proofErr w:type="spellEnd"/>
      <w:r w:rsidRPr="001E402F">
        <w:rPr>
          <w:lang w:val="es-CO"/>
        </w:rPr>
        <w:t xml:space="preserve"> en la </w:t>
      </w:r>
      <w:proofErr w:type="spellStart"/>
      <w:r w:rsidRPr="001E402F">
        <w:rPr>
          <w:lang w:val="es-CO"/>
        </w:rPr>
        <w:t>combiner</w:t>
      </w:r>
      <w:proofErr w:type="spellEnd"/>
      <w:r w:rsidRPr="001E402F">
        <w:rPr>
          <w:lang w:val="es-CO"/>
        </w:rPr>
        <w:t xml:space="preserve"> y </w:t>
      </w:r>
      <w:r w:rsidRPr="001E402F">
        <w:rPr>
          <w:b/>
          <w:bCs/>
          <w:lang w:val="es-CO"/>
        </w:rPr>
        <w:t xml:space="preserve">DC </w:t>
      </w:r>
      <w:proofErr w:type="spellStart"/>
      <w:r w:rsidRPr="001E402F">
        <w:rPr>
          <w:b/>
          <w:bCs/>
          <w:lang w:val="es-CO"/>
        </w:rPr>
        <w:t>isolator</w:t>
      </w:r>
      <w:proofErr w:type="spellEnd"/>
      <w:r w:rsidRPr="001E402F">
        <w:rPr>
          <w:lang w:val="es-CO"/>
        </w:rPr>
        <w:t xml:space="preserve"> de fácil acceso para seguridad.</w:t>
      </w:r>
    </w:p>
    <w:p w14:paraId="77D8C63B" w14:textId="77777777" w:rsidR="00000000" w:rsidRPr="001E402F" w:rsidRDefault="00000000" w:rsidP="001E402F">
      <w:pPr>
        <w:numPr>
          <w:ilvl w:val="0"/>
          <w:numId w:val="56"/>
        </w:numPr>
        <w:rPr>
          <w:lang w:val="es-CO"/>
        </w:rPr>
      </w:pPr>
      <w:r w:rsidRPr="001E402F">
        <w:rPr>
          <w:lang w:val="es-CO"/>
        </w:rPr>
        <w:t xml:space="preserve">Configura la comunicación Modbus del inversor hacia el </w:t>
      </w:r>
      <w:proofErr w:type="spellStart"/>
      <w:r w:rsidRPr="001E402F">
        <w:rPr>
          <w:b/>
          <w:bCs/>
          <w:lang w:val="es-CO"/>
        </w:rPr>
        <w:t>IoT</w:t>
      </w:r>
      <w:proofErr w:type="spellEnd"/>
      <w:r w:rsidRPr="001E402F">
        <w:rPr>
          <w:lang w:val="es-CO"/>
        </w:rPr>
        <w:t xml:space="preserve"> para registro y control (</w:t>
      </w:r>
      <w:proofErr w:type="spellStart"/>
      <w:r w:rsidRPr="001E402F">
        <w:rPr>
          <w:lang w:val="es-CO"/>
        </w:rPr>
        <w:t>curtailment</w:t>
      </w:r>
      <w:proofErr w:type="spellEnd"/>
      <w:r w:rsidRPr="001E402F">
        <w:rPr>
          <w:lang w:val="es-CO"/>
        </w:rPr>
        <w:t xml:space="preserve"> si se desea).</w:t>
      </w:r>
    </w:p>
    <w:p w14:paraId="5239BAD8" w14:textId="77777777" w:rsidR="00000000" w:rsidRPr="001E402F" w:rsidRDefault="00000000" w:rsidP="001E402F">
      <w:pPr>
        <w:numPr>
          <w:ilvl w:val="0"/>
          <w:numId w:val="56"/>
        </w:numPr>
        <w:rPr>
          <w:lang w:val="es-CO"/>
        </w:rPr>
      </w:pPr>
      <w:r w:rsidRPr="001E402F">
        <w:rPr>
          <w:lang w:val="es-CO"/>
        </w:rPr>
        <w:t xml:space="preserve">Coloca </w:t>
      </w:r>
      <w:proofErr w:type="spellStart"/>
      <w:r w:rsidRPr="001E402F">
        <w:rPr>
          <w:b/>
          <w:bCs/>
          <w:lang w:val="es-CO"/>
        </w:rPr>
        <w:t>SPDs</w:t>
      </w:r>
      <w:proofErr w:type="spellEnd"/>
      <w:r w:rsidRPr="001E402F">
        <w:rPr>
          <w:lang w:val="es-CO"/>
        </w:rPr>
        <w:t xml:space="preserve"> tanto en DC (Comp.4) como en AC (Comp.2).</w:t>
      </w:r>
    </w:p>
    <w:p w14:paraId="0BC1E297" w14:textId="77777777" w:rsidR="00000000" w:rsidRPr="001E402F" w:rsidRDefault="00000000" w:rsidP="001E402F">
      <w:pPr>
        <w:numPr>
          <w:ilvl w:val="0"/>
          <w:numId w:val="56"/>
        </w:numPr>
        <w:rPr>
          <w:lang w:val="es-CO"/>
        </w:rPr>
      </w:pPr>
      <w:r w:rsidRPr="001E402F">
        <w:rPr>
          <w:lang w:val="es-CO"/>
        </w:rPr>
        <w:t xml:space="preserve">Comprueba </w:t>
      </w:r>
      <w:r w:rsidRPr="001E402F">
        <w:rPr>
          <w:b/>
          <w:bCs/>
          <w:lang w:val="es-CO"/>
        </w:rPr>
        <w:t>compatibilidad RETIE / requisitos de la distribuidora</w:t>
      </w:r>
      <w:r w:rsidRPr="001E402F">
        <w:rPr>
          <w:lang w:val="es-CO"/>
        </w:rPr>
        <w:t xml:space="preserve"> para interconexión.</w:t>
      </w:r>
    </w:p>
    <w:p w14:paraId="281E6079" w14:textId="77777777" w:rsidR="00000000" w:rsidRDefault="00000000" w:rsidP="00F75403">
      <w:pPr>
        <w:rPr>
          <w:lang w:val="es-CO"/>
        </w:rPr>
      </w:pPr>
    </w:p>
    <w:p w14:paraId="3067BC7A" w14:textId="5AA2AD3F" w:rsidR="00000000" w:rsidRDefault="00A26D59" w:rsidP="00B675E2">
      <w:pPr>
        <w:rPr>
          <w:lang w:val="es-CO"/>
        </w:rPr>
      </w:pPr>
      <w:r>
        <w:rPr>
          <w:lang w:val="es-CO"/>
        </w:rPr>
        <w:t>Bibliografía</w:t>
      </w:r>
    </w:p>
    <w:p w14:paraId="0BE39F0F" w14:textId="77777777" w:rsidR="00A26D59" w:rsidRDefault="00A26D59" w:rsidP="00B675E2">
      <w:pPr>
        <w:rPr>
          <w:lang w:val="es-CO"/>
        </w:rPr>
      </w:pPr>
    </w:p>
    <w:p w14:paraId="1A56C9B9" w14:textId="0C3C8F71" w:rsidR="00A26D59" w:rsidRDefault="00A26D59" w:rsidP="00B675E2">
      <w:pPr>
        <w:rPr>
          <w:lang w:val="es-CO"/>
        </w:rPr>
      </w:pPr>
      <w:hyperlink r:id="rId20" w:history="1">
        <w:r w:rsidRPr="007E0EFF">
          <w:rPr>
            <w:rStyle w:val="Hipervnculo"/>
            <w:lang w:val="es-CO"/>
          </w:rPr>
          <w:t>https://smartflower.com/products/?lang=es</w:t>
        </w:r>
      </w:hyperlink>
    </w:p>
    <w:p w14:paraId="1235CA04" w14:textId="7D818602" w:rsidR="00A26D59" w:rsidRDefault="004D7F90" w:rsidP="00B675E2">
      <w:pPr>
        <w:rPr>
          <w:lang w:val="es-CO"/>
        </w:rPr>
      </w:pPr>
      <w:hyperlink r:id="rId21" w:history="1">
        <w:r w:rsidRPr="007E0EFF">
          <w:rPr>
            <w:rStyle w:val="Hipervnculo"/>
            <w:lang w:val="es-CO"/>
          </w:rPr>
          <w:t>https://www.designrulz.com/design/2015/07/8-amazing-sun-powered-projects/</w:t>
        </w:r>
      </w:hyperlink>
    </w:p>
    <w:p w14:paraId="2DF723E9" w14:textId="205E2741" w:rsidR="004D7F90" w:rsidRDefault="004D7F90" w:rsidP="00B675E2">
      <w:pPr>
        <w:rPr>
          <w:lang w:val="es-CO"/>
        </w:rPr>
      </w:pPr>
      <w:hyperlink r:id="rId22" w:history="1">
        <w:r w:rsidRPr="007E0EFF">
          <w:rPr>
            <w:rStyle w:val="Hipervnculo"/>
            <w:lang w:val="es-CO"/>
          </w:rPr>
          <w:t>https://www.craiyon.com/image/RqkP9tFjS96eXPj0Rjs1zA</w:t>
        </w:r>
      </w:hyperlink>
    </w:p>
    <w:p w14:paraId="3AAC4790" w14:textId="03126E6A" w:rsidR="00D21238" w:rsidRDefault="00D21238" w:rsidP="00B675E2">
      <w:pPr>
        <w:rPr>
          <w:lang w:val="es-CO"/>
        </w:rPr>
      </w:pPr>
      <w:hyperlink r:id="rId23" w:history="1">
        <w:r w:rsidRPr="007E0EFF">
          <w:rPr>
            <w:rStyle w:val="Hipervnculo"/>
            <w:lang w:val="es-CO"/>
          </w:rPr>
          <w:t>https://www.innosolar.com.co/</w:t>
        </w:r>
      </w:hyperlink>
    </w:p>
    <w:p w14:paraId="0FFC7B56" w14:textId="77777777" w:rsidR="00D21238" w:rsidRDefault="00D21238" w:rsidP="00B675E2">
      <w:pPr>
        <w:rPr>
          <w:lang w:val="es-CO"/>
        </w:rPr>
      </w:pPr>
    </w:p>
    <w:p w14:paraId="6A18242A" w14:textId="77777777" w:rsidR="004D7F90" w:rsidRDefault="004D7F90" w:rsidP="00B675E2">
      <w:pPr>
        <w:rPr>
          <w:lang w:val="es-CO"/>
        </w:rPr>
      </w:pPr>
    </w:p>
    <w:sectPr w:rsidR="004D7F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E3128A"/>
    <w:multiLevelType w:val="multilevel"/>
    <w:tmpl w:val="D916B2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05998528">
    <w:abstractNumId w:val="8"/>
  </w:num>
  <w:num w:numId="2" w16cid:durableId="607780896">
    <w:abstractNumId w:val="6"/>
  </w:num>
  <w:num w:numId="3" w16cid:durableId="954094665">
    <w:abstractNumId w:val="5"/>
  </w:num>
  <w:num w:numId="4" w16cid:durableId="1172380722">
    <w:abstractNumId w:val="4"/>
  </w:num>
  <w:num w:numId="5" w16cid:durableId="467668929">
    <w:abstractNumId w:val="7"/>
  </w:num>
  <w:num w:numId="6" w16cid:durableId="1273241564">
    <w:abstractNumId w:val="3"/>
  </w:num>
  <w:num w:numId="7" w16cid:durableId="605381823">
    <w:abstractNumId w:val="2"/>
  </w:num>
  <w:num w:numId="8" w16cid:durableId="1647322134">
    <w:abstractNumId w:val="1"/>
  </w:num>
  <w:num w:numId="9" w16cid:durableId="1325737869">
    <w:abstractNumId w:val="0"/>
  </w:num>
  <w:num w:numId="10" w16cid:durableId="1982224104">
    <w:abstractNumId w:val="9"/>
  </w:num>
  <w:num w:numId="11" w16cid:durableId="93470540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442732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3908829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900586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650079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6551268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225826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346299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72022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070199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5493469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323214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7234179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935822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0799948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6583994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889014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80553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430883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0675917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4165010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594778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037034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1374616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801396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483357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7356388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0282908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436589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3826826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280715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88679278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05624565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6550776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352772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02124990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1979604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492578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0082904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4750712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5781667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610476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65113239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06012748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57994495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56213478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08E"/>
    <w:rsid w:val="0006063C"/>
    <w:rsid w:val="0015074B"/>
    <w:rsid w:val="0029639D"/>
    <w:rsid w:val="00326F90"/>
    <w:rsid w:val="00327ECD"/>
    <w:rsid w:val="004336B6"/>
    <w:rsid w:val="004D7F90"/>
    <w:rsid w:val="00512A79"/>
    <w:rsid w:val="0056000D"/>
    <w:rsid w:val="00653C0A"/>
    <w:rsid w:val="007230D3"/>
    <w:rsid w:val="007432E8"/>
    <w:rsid w:val="007A0F2F"/>
    <w:rsid w:val="009132C4"/>
    <w:rsid w:val="009269CC"/>
    <w:rsid w:val="00971487"/>
    <w:rsid w:val="00A26D59"/>
    <w:rsid w:val="00AA1D8D"/>
    <w:rsid w:val="00B47730"/>
    <w:rsid w:val="00B93E08"/>
    <w:rsid w:val="00C07499"/>
    <w:rsid w:val="00C9386B"/>
    <w:rsid w:val="00CB0664"/>
    <w:rsid w:val="00D0789D"/>
    <w:rsid w:val="00D21238"/>
    <w:rsid w:val="00D24D0A"/>
    <w:rsid w:val="00D60B01"/>
    <w:rsid w:val="00D94DF8"/>
    <w:rsid w:val="00F71841"/>
    <w:rsid w:val="00FB7A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A3F514"/>
  <w14:defaultImageDpi w14:val="300"/>
  <w15:docId w15:val="{9F626955-B53C-490A-917F-8B6E9F5A1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A26D59"/>
    <w:rPr>
      <w:color w:val="0000FF" w:themeColor="hyperlink"/>
      <w:u w:val="single"/>
    </w:rPr>
  </w:style>
  <w:style w:type="character" w:styleId="Mencinsinresolver">
    <w:name w:val="Unresolved Mention"/>
    <w:basedOn w:val="Fuentedeprrafopredeter"/>
    <w:uiPriority w:val="99"/>
    <w:semiHidden/>
    <w:unhideWhenUsed/>
    <w:rsid w:val="00A26D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www.designrulz.com/design/2015/07/8-amazing-sun-powered-projects/"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smartflower.com/products/?lang=e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innosolar.com.co/"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craiyon.com/image/RqkP9tFjS96eXPj0Rjs1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1786</TotalTime>
  <Pages>36</Pages>
  <Words>6862</Words>
  <Characters>36786</Characters>
  <Application>Microsoft Office Word</Application>
  <DocSecurity>0</DocSecurity>
  <Lines>1051</Lines>
  <Paragraphs>739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42909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alejandro ochoa</cp:lastModifiedBy>
  <cp:revision>10</cp:revision>
  <dcterms:created xsi:type="dcterms:W3CDTF">2013-12-23T23:15:00Z</dcterms:created>
  <dcterms:modified xsi:type="dcterms:W3CDTF">2025-08-10T22:22:00Z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06e180e1-778a-4e0c-887e-ab7fd926c4cd</vt:lpwstr>
  </property>
</Properties>
</file>